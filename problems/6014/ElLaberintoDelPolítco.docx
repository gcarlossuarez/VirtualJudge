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C15B7" w14:textId="0D1B3C13" w:rsidR="005E1F7D" w:rsidRDefault="00200D1C" w:rsidP="00B51C03">
      <w:pPr>
        <w:pStyle w:val="Ttulo1"/>
      </w:pPr>
      <w:r>
        <w:t xml:space="preserve">El </w:t>
      </w:r>
      <w:proofErr w:type="spellStart"/>
      <w:r>
        <w:t>político</w:t>
      </w:r>
      <w:proofErr w:type="spellEnd"/>
      <w:r>
        <w:t xml:space="preserve"> “</w:t>
      </w:r>
      <w:proofErr w:type="spellStart"/>
      <w:r>
        <w:t>honrado</w:t>
      </w:r>
      <w:proofErr w:type="spellEnd"/>
      <w:r>
        <w:t>”</w:t>
      </w:r>
    </w:p>
    <w:p w14:paraId="545C89A6" w14:textId="2936CDA2" w:rsidR="00200D1C" w:rsidRDefault="00200D1C" w:rsidP="00B51C03">
      <w:r>
        <w:t xml:space="preserve">Marcelo </w:t>
      </w:r>
      <w:proofErr w:type="spellStart"/>
      <w:r>
        <w:t>uñas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 xml:space="preserve"> es un </w:t>
      </w:r>
      <w:proofErr w:type="spellStart"/>
      <w:r>
        <w:t>destacado</w:t>
      </w:r>
      <w:proofErr w:type="spellEnd"/>
      <w:r>
        <w:t xml:space="preserve"> politico, que debe </w:t>
      </w:r>
      <w:proofErr w:type="spellStart"/>
      <w:r>
        <w:t>dejar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cumplió</w:t>
      </w:r>
      <w:proofErr w:type="spellEnd"/>
      <w:r>
        <w:t xml:space="preserve"> y debe </w:t>
      </w:r>
      <w:proofErr w:type="spellStart"/>
      <w:r>
        <w:t>dar</w:t>
      </w:r>
      <w:proofErr w:type="spellEnd"/>
      <w:r>
        <w:t xml:space="preserve"> paso al nuevo politico 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ganó</w:t>
      </w:r>
      <w:proofErr w:type="spellEnd"/>
      <w:r>
        <w:t>.</w:t>
      </w:r>
    </w:p>
    <w:p w14:paraId="21973A94" w14:textId="27C95CBC" w:rsidR="00200D1C" w:rsidRDefault="00200D1C" w:rsidP="00B51C03">
      <w:r>
        <w:t xml:space="preserve">Durante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estuvo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cargo, Marcelo, que </w:t>
      </w:r>
      <w:proofErr w:type="spellStart"/>
      <w:r>
        <w:t>decía</w:t>
      </w:r>
      <w:proofErr w:type="spellEnd"/>
      <w:r>
        <w:t xml:space="preserve"> ser un </w:t>
      </w:r>
      <w:proofErr w:type="spellStart"/>
      <w:r>
        <w:t>defensor</w:t>
      </w:r>
      <w:proofErr w:type="spellEnd"/>
      <w:r>
        <w:t xml:space="preserve"> de los </w:t>
      </w:r>
      <w:proofErr w:type="spellStart"/>
      <w:r>
        <w:t>pobres</w:t>
      </w:r>
      <w:proofErr w:type="spellEnd"/>
      <w:r>
        <w:t xml:space="preserve"> y de los </w:t>
      </w:r>
      <w:proofErr w:type="spellStart"/>
      <w:r>
        <w:t>humildes</w:t>
      </w:r>
      <w:proofErr w:type="spellEnd"/>
      <w:r>
        <w:t xml:space="preserve">; y que </w:t>
      </w:r>
      <w:proofErr w:type="spellStart"/>
      <w:r>
        <w:t>af</w:t>
      </w:r>
      <w:r w:rsidR="00B51C03">
        <w:t>i</w:t>
      </w:r>
      <w:r>
        <w:t>rmaba</w:t>
      </w:r>
      <w:proofErr w:type="spellEnd"/>
      <w:r>
        <w:t xml:space="preserve"> </w:t>
      </w:r>
      <w:proofErr w:type="spellStart"/>
      <w:r>
        <w:t>luchar</w:t>
      </w:r>
      <w:proofErr w:type="spellEnd"/>
      <w:r>
        <w:t xml:space="preserve"> contra la </w:t>
      </w:r>
      <w:proofErr w:type="spellStart"/>
      <w:r>
        <w:t>probre</w:t>
      </w:r>
      <w:proofErr w:type="spellEnd"/>
      <w:r w:rsidR="00B51C03">
        <w:t>&lt;</w:t>
      </w:r>
      <w:proofErr w:type="gramStart"/>
      <w:r>
        <w:t xml:space="preserve">a;  </w:t>
      </w:r>
      <w:proofErr w:type="spellStart"/>
      <w:r>
        <w:t>cumplió</w:t>
      </w:r>
      <w:proofErr w:type="spellEnd"/>
      <w:proofErr w:type="gramEnd"/>
      <w:r>
        <w:t xml:space="preserve"> a raja </w:t>
      </w:r>
      <w:proofErr w:type="spellStart"/>
      <w:r>
        <w:t>tabl</w:t>
      </w:r>
      <w:r w:rsidR="00B51C03">
        <w:t>a</w:t>
      </w:r>
      <w:proofErr w:type="spellEnd"/>
      <w:r>
        <w:t xml:space="preserve"> la </w:t>
      </w:r>
      <w:proofErr w:type="spellStart"/>
      <w:r>
        <w:t>consigna</w:t>
      </w:r>
      <w:proofErr w:type="spellEnd"/>
      <w:r>
        <w:t xml:space="preserve"> que dice: “Para combater la </w:t>
      </w:r>
      <w:proofErr w:type="spellStart"/>
      <w:r>
        <w:t>pobreza</w:t>
      </w:r>
      <w:proofErr w:type="spellEnd"/>
      <w:r>
        <w:t xml:space="preserve"> </w:t>
      </w:r>
      <w:proofErr w:type="spellStart"/>
      <w:r>
        <w:t>ajena</w:t>
      </w:r>
      <w:proofErr w:type="spellEnd"/>
      <w:r>
        <w:t>; prim</w:t>
      </w:r>
      <w:r w:rsidR="00B51C03">
        <w:t>er</w:t>
      </w:r>
      <w:r>
        <w:t xml:space="preserve">o, se debe combater la </w:t>
      </w:r>
      <w:proofErr w:type="spellStart"/>
      <w:r>
        <w:t>pobreza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”. El </w:t>
      </w:r>
      <w:proofErr w:type="spellStart"/>
      <w:r>
        <w:t>problema</w:t>
      </w:r>
      <w:proofErr w:type="spellEnd"/>
      <w:r>
        <w:t xml:space="preserve"> es que</w:t>
      </w:r>
      <w:r w:rsidR="00B51C03">
        <w:t>,</w:t>
      </w:r>
      <w:r>
        <w:t xml:space="preserve"> </w:t>
      </w:r>
      <w:proofErr w:type="spellStart"/>
      <w:r>
        <w:t>debido</w:t>
      </w:r>
      <w:proofErr w:type="spellEnd"/>
      <w:r>
        <w:t xml:space="preserve"> a la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ingente</w:t>
      </w:r>
      <w:proofErr w:type="spellEnd"/>
      <w:r>
        <w:t xml:space="preserve"> de dinero que </w:t>
      </w:r>
      <w:proofErr w:type="spellStart"/>
      <w:r>
        <w:t>utilizó</w:t>
      </w:r>
      <w:proofErr w:type="spellEnd"/>
      <w:r>
        <w:t xml:space="preserve"> para </w:t>
      </w:r>
      <w:proofErr w:type="spellStart"/>
      <w:r>
        <w:t>combat</w:t>
      </w:r>
      <w:r w:rsidR="00B51C03">
        <w:t>i</w:t>
      </w:r>
      <w:r>
        <w:t>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pobreza</w:t>
      </w:r>
      <w:proofErr w:type="spellEnd"/>
      <w:r>
        <w:t xml:space="preserve">, se le </w:t>
      </w:r>
      <w:proofErr w:type="spellStart"/>
      <w:r>
        <w:t>acusa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, de </w:t>
      </w:r>
      <w:proofErr w:type="spellStart"/>
      <w:r>
        <w:t>robar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y </w:t>
      </w:r>
      <w:proofErr w:type="spellStart"/>
      <w:r>
        <w:t>descarada</w:t>
      </w:r>
      <w:proofErr w:type="spellEnd"/>
      <w:r>
        <w:t>. Marcelo no es ton</w:t>
      </w:r>
      <w:r w:rsidR="00B51C03">
        <w:t>t</w:t>
      </w:r>
      <w:r>
        <w:t xml:space="preserve">o y </w:t>
      </w:r>
      <w:proofErr w:type="spellStart"/>
      <w:r>
        <w:t>empieza</w:t>
      </w:r>
      <w:proofErr w:type="spellEnd"/>
      <w:r>
        <w:t xml:space="preserve"> a </w:t>
      </w:r>
      <w:proofErr w:type="spellStart"/>
      <w:r>
        <w:t>querer</w:t>
      </w:r>
      <w:proofErr w:type="spellEnd"/>
      <w:r>
        <w:t xml:space="preserve"> </w:t>
      </w:r>
      <w:proofErr w:type="spellStart"/>
      <w:r>
        <w:t>huir</w:t>
      </w:r>
      <w:proofErr w:type="spellEnd"/>
      <w:r>
        <w:t xml:space="preserve"> de la </w:t>
      </w:r>
      <w:proofErr w:type="spellStart"/>
      <w:r>
        <w:t>gente</w:t>
      </w:r>
      <w:proofErr w:type="spellEnd"/>
      <w:r>
        <w:t xml:space="preserve"> que le </w:t>
      </w:r>
      <w:proofErr w:type="spellStart"/>
      <w:r>
        <w:t>quiere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rend</w:t>
      </w:r>
      <w:r w:rsidR="00B51C03">
        <w:t>i</w:t>
      </w:r>
      <w:r>
        <w:t>r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por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dinero que “</w:t>
      </w:r>
      <w:proofErr w:type="spellStart"/>
      <w:r>
        <w:t>desapareció</w:t>
      </w:r>
      <w:proofErr w:type="spellEnd"/>
      <w:r>
        <w:t xml:space="preserve">”. El </w:t>
      </w:r>
      <w:proofErr w:type="spellStart"/>
      <w:r>
        <w:t>problema</w:t>
      </w:r>
      <w:proofErr w:type="spellEnd"/>
      <w:r>
        <w:t xml:space="preserve"> es que,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huída</w:t>
      </w:r>
      <w:proofErr w:type="spellEnd"/>
      <w:r>
        <w:t xml:space="preserve">, </w:t>
      </w:r>
      <w:proofErr w:type="spellStart"/>
      <w:r>
        <w:t>ingresó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laberinto</w:t>
      </w:r>
      <w:proofErr w:type="spellEnd"/>
      <w:r>
        <w:t xml:space="preserve">. </w:t>
      </w:r>
    </w:p>
    <w:p w14:paraId="2D35D63F" w14:textId="788C4256" w:rsidR="00200D1C" w:rsidRDefault="00B51C03" w:rsidP="00B51C03">
      <w:r>
        <w:t xml:space="preserve">Marcelo </w:t>
      </w:r>
      <w:proofErr w:type="spellStart"/>
      <w:r>
        <w:t>n</w:t>
      </w:r>
      <w:r w:rsidR="00200D1C">
        <w:t>ecesita</w:t>
      </w:r>
      <w:proofErr w:type="spellEnd"/>
      <w:r w:rsidR="00200D1C">
        <w:t xml:space="preserve"> </w:t>
      </w:r>
      <w:proofErr w:type="spellStart"/>
      <w:r w:rsidR="00200D1C">
        <w:t>escap</w:t>
      </w:r>
      <w:r>
        <w:t>a</w:t>
      </w:r>
      <w:r w:rsidR="00200D1C">
        <w:t>r</w:t>
      </w:r>
      <w:proofErr w:type="spellEnd"/>
      <w:r w:rsidR="00200D1C">
        <w:t xml:space="preserve"> del </w:t>
      </w:r>
      <w:proofErr w:type="spellStart"/>
      <w:r w:rsidR="00200D1C">
        <w:t>laberinto</w:t>
      </w:r>
      <w:proofErr w:type="spellEnd"/>
      <w:r w:rsidR="00200D1C">
        <w:t xml:space="preserve">, para </w:t>
      </w:r>
      <w:proofErr w:type="spellStart"/>
      <w:r w:rsidR="00200D1C">
        <w:t>poder</w:t>
      </w:r>
      <w:proofErr w:type="spellEnd"/>
      <w:r w:rsidR="00200D1C">
        <w:t xml:space="preserve"> </w:t>
      </w:r>
      <w:proofErr w:type="spellStart"/>
      <w:r>
        <w:t>huir</w:t>
      </w:r>
      <w:proofErr w:type="spellEnd"/>
      <w:r>
        <w:t xml:space="preserve"> </w:t>
      </w:r>
      <w:r w:rsidR="00200D1C">
        <w:t xml:space="preserve">de sus </w:t>
      </w:r>
      <w:proofErr w:type="spellStart"/>
      <w:r w:rsidR="00200D1C">
        <w:t>enemigos</w:t>
      </w:r>
      <w:proofErr w:type="spellEnd"/>
      <w:r w:rsidR="00200D1C">
        <w:t xml:space="preserve">; los </w:t>
      </w:r>
      <w:proofErr w:type="spellStart"/>
      <w:r w:rsidR="00200D1C">
        <w:t>cuales</w:t>
      </w:r>
      <w:proofErr w:type="spellEnd"/>
      <w:r w:rsidR="00200D1C">
        <w:t xml:space="preserve">, lo </w:t>
      </w:r>
      <w:proofErr w:type="spellStart"/>
      <w:r w:rsidR="00200D1C">
        <w:t>acusan</w:t>
      </w:r>
      <w:proofErr w:type="spellEnd"/>
      <w:r w:rsidR="00200D1C">
        <w:t xml:space="preserve"> </w:t>
      </w:r>
      <w:r>
        <w:t>“</w:t>
      </w:r>
      <w:proofErr w:type="spellStart"/>
      <w:r w:rsidR="00200D1C">
        <w:t>injustamente</w:t>
      </w:r>
      <w:proofErr w:type="spellEnd"/>
      <w:r>
        <w:t>”</w:t>
      </w:r>
      <w:r w:rsidR="00200D1C">
        <w:t>.</w:t>
      </w:r>
    </w:p>
    <w:p w14:paraId="299037C0" w14:textId="37D9C2C5" w:rsidR="00200D1C" w:rsidRDefault="00200D1C" w:rsidP="00B51C03">
      <w:r>
        <w:t xml:space="preserve">Las </w:t>
      </w:r>
      <w:proofErr w:type="spellStart"/>
      <w:r>
        <w:t>coordenadas</w:t>
      </w:r>
      <w:proofErr w:type="spellEnd"/>
      <w:r>
        <w:t xml:space="preserve"> del </w:t>
      </w:r>
      <w:proofErr w:type="spellStart"/>
      <w:r>
        <w:t>laberinto</w:t>
      </w:r>
      <w:proofErr w:type="spellEnd"/>
      <w:r>
        <w:t xml:space="preserve">, se </w:t>
      </w:r>
      <w:proofErr w:type="spellStart"/>
      <w:r>
        <w:t>leen</w:t>
      </w:r>
      <w:proofErr w:type="spellEnd"/>
      <w:r>
        <w:t xml:space="preserve"> por </w:t>
      </w:r>
      <w:proofErr w:type="spellStart"/>
      <w:r>
        <w:t>consola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fila del </w:t>
      </w:r>
      <w:proofErr w:type="spellStart"/>
      <w:r>
        <w:t>laberinto</w:t>
      </w:r>
      <w:proofErr w:type="spellEnd"/>
      <w:r>
        <w:t xml:space="preserve"> es una </w:t>
      </w:r>
      <w:proofErr w:type="spellStart"/>
      <w:r>
        <w:t>línea</w:t>
      </w:r>
      <w:proofErr w:type="spellEnd"/>
      <w:r>
        <w:t xml:space="preserve"> sin </w:t>
      </w:r>
      <w:proofErr w:type="spellStart"/>
      <w:r>
        <w:t>espacios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blanco</w:t>
      </w:r>
      <w:proofErr w:type="spellEnd"/>
      <w:r>
        <w:t>,</w:t>
      </w:r>
    </w:p>
    <w:p w14:paraId="0839E094" w14:textId="799F5E8E" w:rsidR="005E1F7D" w:rsidRDefault="00200D1C" w:rsidP="00B51C03"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, </w:t>
      </w:r>
      <w:proofErr w:type="spellStart"/>
      <w:r>
        <w:t>c</w:t>
      </w:r>
      <w:r w:rsidR="00B51C03">
        <w:t>ada</w:t>
      </w:r>
      <w:proofErr w:type="spellEnd"/>
      <w:r w:rsidR="00B51C03">
        <w:t xml:space="preserve"> ca</w:t>
      </w:r>
      <w:proofErr w:type="spellStart"/>
      <w:r w:rsidR="00B51C03">
        <w:t>rácter</w:t>
      </w:r>
      <w:proofErr w:type="spellEnd"/>
      <w:r w:rsidR="00B51C03">
        <w:t xml:space="preserve"> </w:t>
      </w:r>
      <w:proofErr w:type="spellStart"/>
      <w:r w:rsidR="00B51C03">
        <w:t>puede</w:t>
      </w:r>
      <w:proofErr w:type="spellEnd"/>
      <w:r w:rsidR="00B51C03">
        <w:t xml:space="preserve"> ser:</w:t>
      </w:r>
      <w:r w:rsidR="00B51C03">
        <w:br/>
      </w:r>
    </w:p>
    <w:p w14:paraId="2F69521A" w14:textId="77777777" w:rsidR="005E1F7D" w:rsidRDefault="00B51C03" w:rsidP="00B51C03">
      <w:r>
        <w:t>- 'I' indica la posición inicial.</w:t>
      </w:r>
      <w:r>
        <w:br/>
        <w:t>- 'F' indica la posición final.</w:t>
      </w:r>
      <w:r>
        <w:br/>
        <w:t xml:space="preserve">- </w:t>
      </w:r>
      <w:r>
        <w:t>'.' representa un espacio libre por donde se puede avanzar.</w:t>
      </w:r>
      <w:r>
        <w:br/>
        <w:t>- '#' representa una pared por donde no se puede avanzar.</w:t>
      </w:r>
      <w:r>
        <w:br/>
      </w:r>
    </w:p>
    <w:p w14:paraId="767F7C18" w14:textId="56DC3D84" w:rsidR="005E1F7D" w:rsidRDefault="00200D1C" w:rsidP="00B51C03">
      <w:r>
        <w:t xml:space="preserve">Marcelo </w:t>
      </w:r>
      <w:proofErr w:type="spellStart"/>
      <w:r>
        <w:t>necesita</w:t>
      </w:r>
      <w:proofErr w:type="spellEnd"/>
      <w:r>
        <w:t xml:space="preserve"> </w:t>
      </w:r>
      <w:proofErr w:type="spellStart"/>
      <w:r w:rsidR="00B51C03">
        <w:t>determin</w:t>
      </w:r>
      <w:r>
        <w:t>ar</w:t>
      </w:r>
      <w:proofErr w:type="spellEnd"/>
      <w:r w:rsidR="00B51C03">
        <w:t xml:space="preserve"> la cantidad mínima de pasos necesarios para llegar desde 'I' hasta 'F', moviéndos</w:t>
      </w:r>
      <w:r w:rsidR="00B51C03">
        <w:t>e únicamente en las cuatro direcciones básicas (</w:t>
      </w:r>
      <w:proofErr w:type="spellStart"/>
      <w:r w:rsidR="00B51C03">
        <w:t>arriba</w:t>
      </w:r>
      <w:proofErr w:type="spellEnd"/>
      <w:r w:rsidR="00B51C03">
        <w:t xml:space="preserve">, </w:t>
      </w:r>
      <w:proofErr w:type="spellStart"/>
      <w:r w:rsidR="00B51C03">
        <w:t>abajo</w:t>
      </w:r>
      <w:proofErr w:type="spellEnd"/>
      <w:r w:rsidR="00B51C03">
        <w:t xml:space="preserve">, </w:t>
      </w:r>
      <w:proofErr w:type="spellStart"/>
      <w:r w:rsidR="00B51C03">
        <w:t>izquierda</w:t>
      </w:r>
      <w:proofErr w:type="spellEnd"/>
      <w:r w:rsidR="00B51C03">
        <w:t xml:space="preserve">, </w:t>
      </w:r>
      <w:proofErr w:type="spellStart"/>
      <w:r w:rsidR="00B51C03">
        <w:t>derecha</w:t>
      </w:r>
      <w:proofErr w:type="spellEnd"/>
      <w:r w:rsidR="00B51C03">
        <w:t>)</w:t>
      </w:r>
      <w:r w:rsidR="00B51C03">
        <w:t>.</w:t>
      </w:r>
      <w:r w:rsidR="00B51C03">
        <w:br/>
      </w:r>
    </w:p>
    <w:p w14:paraId="7B7E749B" w14:textId="77777777" w:rsidR="006D462D" w:rsidRDefault="00B51C03" w:rsidP="00B51C03">
      <w:r>
        <w:t xml:space="preserve">Si no existe un camino posible, el programa debe imprimir un mensaje indicando que no es posible </w:t>
      </w:r>
      <w:proofErr w:type="spellStart"/>
      <w:r>
        <w:t>alcanzar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final.</w:t>
      </w:r>
    </w:p>
    <w:p w14:paraId="6D925ED8" w14:textId="30F393B8" w:rsidR="006D462D" w:rsidRDefault="006D462D" w:rsidP="00B51C03">
      <w:proofErr w:type="spellStart"/>
      <w:r>
        <w:t>Resumiendo</w:t>
      </w:r>
      <w:proofErr w:type="spellEnd"/>
      <w:r>
        <w:t xml:space="preserve">: la </w:t>
      </w:r>
      <w:proofErr w:type="spellStart"/>
      <w:r>
        <w:t>salida</w:t>
      </w:r>
      <w:proofErr w:type="spellEnd"/>
      <w:r>
        <w:t xml:space="preserve"> debe ser un </w:t>
      </w:r>
      <w:proofErr w:type="spellStart"/>
      <w:r>
        <w:t>mensaje</w:t>
      </w:r>
      <w:proofErr w:type="spellEnd"/>
      <w:r>
        <w:t xml:space="preserve"> que </w:t>
      </w:r>
      <w:proofErr w:type="spellStart"/>
      <w:r>
        <w:t>indique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pasos para </w:t>
      </w:r>
      <w:proofErr w:type="spellStart"/>
      <w:r>
        <w:t>ir</w:t>
      </w:r>
      <w:proofErr w:type="spellEnd"/>
      <w:r>
        <w:t xml:space="preserve"> de 'I' a 'F', o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apropiado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camino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>.</w:t>
      </w:r>
    </w:p>
    <w:p w14:paraId="13C89DF5" w14:textId="2053E21C" w:rsidR="005E1F7D" w:rsidRDefault="006D462D" w:rsidP="00B51C03">
      <w:proofErr w:type="spellStart"/>
      <w:r>
        <w:t>Ejemplo</w:t>
      </w:r>
      <w:proofErr w:type="spellEnd"/>
      <w:r>
        <w:t xml:space="preserve"> 1:</w:t>
      </w:r>
      <w:r w:rsidR="00B51C03">
        <w:br/>
      </w:r>
    </w:p>
    <w:p w14:paraId="12606F96" w14:textId="4D16130E" w:rsidR="005E1F7D" w:rsidRDefault="00200D1C" w:rsidP="00B51C03">
      <w:r>
        <w:t>Input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200D1C" w14:paraId="36796A35" w14:textId="77777777" w:rsidTr="00200D1C">
        <w:tc>
          <w:tcPr>
            <w:tcW w:w="8780" w:type="dxa"/>
          </w:tcPr>
          <w:p w14:paraId="780CC7DE" w14:textId="77777777" w:rsidR="00200D1C" w:rsidRDefault="00200D1C" w:rsidP="00B51C03">
            <w:proofErr w:type="gramStart"/>
            <w:r>
              <w:t>I..#</w:t>
            </w:r>
            <w:proofErr w:type="gramEnd"/>
          </w:p>
          <w:p w14:paraId="1D5C8E48" w14:textId="77777777" w:rsidR="00200D1C" w:rsidRDefault="00200D1C" w:rsidP="00B51C03">
            <w:r>
              <w:t>.#..</w:t>
            </w:r>
          </w:p>
          <w:p w14:paraId="3DD1D8DD" w14:textId="02CB12BD" w:rsidR="00200D1C" w:rsidRDefault="00200D1C" w:rsidP="00B51C03">
            <w:r>
              <w:lastRenderedPageBreak/>
              <w:t>...F</w:t>
            </w:r>
          </w:p>
        </w:tc>
      </w:tr>
    </w:tbl>
    <w:p w14:paraId="490625AF" w14:textId="77777777" w:rsidR="00200D1C" w:rsidRDefault="00200D1C" w:rsidP="00B51C03"/>
    <w:p w14:paraId="22488523" w14:textId="62E5D37B" w:rsidR="005E1F7D" w:rsidRDefault="006D462D" w:rsidP="00B51C03">
      <w:r>
        <w:t>Output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D462D" w14:paraId="515CEF4B" w14:textId="77777777" w:rsidTr="006D462D">
        <w:tc>
          <w:tcPr>
            <w:tcW w:w="8780" w:type="dxa"/>
          </w:tcPr>
          <w:p w14:paraId="4F24C9C2" w14:textId="623BC4DB" w:rsidR="006D462D" w:rsidRDefault="006D462D" w:rsidP="00B51C03">
            <w:r w:rsidRPr="006D462D">
              <w:t xml:space="preserve">Camino </w:t>
            </w:r>
            <w:proofErr w:type="spellStart"/>
            <w:r w:rsidRPr="006D462D">
              <w:t>más</w:t>
            </w:r>
            <w:proofErr w:type="spellEnd"/>
            <w:r w:rsidRPr="006D462D">
              <w:t xml:space="preserve"> </w:t>
            </w:r>
            <w:proofErr w:type="spellStart"/>
            <w:r w:rsidRPr="006D462D">
              <w:t>corto</w:t>
            </w:r>
            <w:proofErr w:type="spellEnd"/>
            <w:r w:rsidRPr="006D462D">
              <w:t xml:space="preserve"> </w:t>
            </w:r>
            <w:proofErr w:type="spellStart"/>
            <w:r w:rsidRPr="006D462D">
              <w:t>encontrado</w:t>
            </w:r>
            <w:proofErr w:type="spellEnd"/>
            <w:r w:rsidRPr="006D462D">
              <w:t xml:space="preserve"> con 5 pasos.</w:t>
            </w:r>
          </w:p>
        </w:tc>
      </w:tr>
    </w:tbl>
    <w:p w14:paraId="792269DD" w14:textId="25EEF5E5" w:rsidR="006D462D" w:rsidRDefault="006D462D" w:rsidP="00B51C03"/>
    <w:p w14:paraId="5B5C0E5C" w14:textId="093AA0C8" w:rsidR="006D462D" w:rsidRDefault="006D462D" w:rsidP="00B51C03">
      <w:r w:rsidRPr="006D462D">
        <w:rPr>
          <w:u w:val="single"/>
        </w:rPr>
        <w:t>Ejemplo2</w:t>
      </w:r>
      <w:r>
        <w:t>:</w:t>
      </w:r>
    </w:p>
    <w:p w14:paraId="19E6BF80" w14:textId="77777777" w:rsidR="006D462D" w:rsidRDefault="006D462D" w:rsidP="00B51C03">
      <w:r>
        <w:t>Input: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D462D" w14:paraId="08A8A2CE" w14:textId="77777777" w:rsidTr="006D462D">
        <w:tc>
          <w:tcPr>
            <w:tcW w:w="8780" w:type="dxa"/>
          </w:tcPr>
          <w:p w14:paraId="4EEF774A" w14:textId="77777777" w:rsidR="006D462D" w:rsidRDefault="006D462D" w:rsidP="00B51C03">
            <w:r>
              <w:t>I#############</w:t>
            </w:r>
          </w:p>
          <w:p w14:paraId="53C03A55" w14:textId="77777777" w:rsidR="006D462D" w:rsidRDefault="006D462D" w:rsidP="00B51C03">
            <w:r>
              <w:t>..############</w:t>
            </w:r>
          </w:p>
          <w:p w14:paraId="108AB0AA" w14:textId="77777777" w:rsidR="006D462D" w:rsidRDefault="006D462D" w:rsidP="00B51C03">
            <w:r>
              <w:t>#.############</w:t>
            </w:r>
          </w:p>
          <w:p w14:paraId="33A81ECF" w14:textId="77777777" w:rsidR="006D462D" w:rsidRDefault="006D462D" w:rsidP="00B51C03">
            <w:r>
              <w:t>#.############</w:t>
            </w:r>
          </w:p>
          <w:p w14:paraId="53B2B5C1" w14:textId="77777777" w:rsidR="006D462D" w:rsidRDefault="006D462D" w:rsidP="00B51C03">
            <w:r>
              <w:t>#.############</w:t>
            </w:r>
          </w:p>
          <w:p w14:paraId="09F37CB1" w14:textId="77777777" w:rsidR="006D462D" w:rsidRDefault="006D462D" w:rsidP="00B51C03">
            <w:r>
              <w:t>#.############</w:t>
            </w:r>
          </w:p>
          <w:p w14:paraId="5D034207" w14:textId="77777777" w:rsidR="006D462D" w:rsidRDefault="006D462D" w:rsidP="00B51C03">
            <w:r>
              <w:t>#..###########</w:t>
            </w:r>
          </w:p>
          <w:p w14:paraId="6108FB6E" w14:textId="77777777" w:rsidR="006D462D" w:rsidRDefault="006D462D" w:rsidP="00B51C03">
            <w:r>
              <w:t>##.###########</w:t>
            </w:r>
          </w:p>
          <w:p w14:paraId="30A29297" w14:textId="77777777" w:rsidR="006D462D" w:rsidRDefault="006D462D" w:rsidP="00B51C03">
            <w:r>
              <w:t>##..##########</w:t>
            </w:r>
          </w:p>
          <w:p w14:paraId="67DE6659" w14:textId="77777777" w:rsidR="006D462D" w:rsidRDefault="006D462D" w:rsidP="00B51C03">
            <w:r>
              <w:t>###.##########</w:t>
            </w:r>
          </w:p>
          <w:p w14:paraId="5A0946B6" w14:textId="77777777" w:rsidR="006D462D" w:rsidRDefault="006D462D" w:rsidP="00B51C03">
            <w:r>
              <w:t>###..#######..</w:t>
            </w:r>
          </w:p>
          <w:p w14:paraId="30EAA0EA" w14:textId="77777777" w:rsidR="006D462D" w:rsidRDefault="006D462D" w:rsidP="00B51C03">
            <w:r>
              <w:t>####.#######..</w:t>
            </w:r>
          </w:p>
          <w:p w14:paraId="342C00F5" w14:textId="77777777" w:rsidR="006D462D" w:rsidRDefault="006D462D" w:rsidP="00B51C03">
            <w:r>
              <w:t>####.##.####..</w:t>
            </w:r>
          </w:p>
          <w:p w14:paraId="2B62CEEA" w14:textId="172D8994" w:rsidR="006D462D" w:rsidRDefault="006D462D" w:rsidP="00B51C03">
            <w:r>
              <w:t>####...#</w:t>
            </w:r>
            <w:proofErr w:type="gramStart"/>
            <w:r>
              <w:t>.....</w:t>
            </w:r>
            <w:proofErr w:type="gramEnd"/>
            <w:r>
              <w:t>F</w:t>
            </w:r>
          </w:p>
        </w:tc>
      </w:tr>
    </w:tbl>
    <w:p w14:paraId="53284A75" w14:textId="2C9C01D6" w:rsidR="005E1F7D" w:rsidRDefault="00B51C03" w:rsidP="00B51C03">
      <w:r>
        <w:br/>
      </w:r>
      <w:r w:rsidR="006D462D">
        <w:t>Output: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D462D" w14:paraId="6775165F" w14:textId="77777777" w:rsidTr="006D462D">
        <w:tc>
          <w:tcPr>
            <w:tcW w:w="8780" w:type="dxa"/>
          </w:tcPr>
          <w:p w14:paraId="334B3676" w14:textId="75E718EE" w:rsidR="006D462D" w:rsidRDefault="006D462D" w:rsidP="00B51C03">
            <w:r w:rsidRPr="006D462D">
              <w:t xml:space="preserve">No </w:t>
            </w:r>
            <w:proofErr w:type="spellStart"/>
            <w:r w:rsidRPr="006D462D">
              <w:t>existe</w:t>
            </w:r>
            <w:proofErr w:type="spellEnd"/>
            <w:r w:rsidRPr="006D462D">
              <w:t xml:space="preserve"> un </w:t>
            </w:r>
            <w:proofErr w:type="spellStart"/>
            <w:r w:rsidRPr="006D462D">
              <w:t>camino</w:t>
            </w:r>
            <w:proofErr w:type="spellEnd"/>
            <w:r w:rsidRPr="006D462D">
              <w:t xml:space="preserve"> </w:t>
            </w:r>
            <w:proofErr w:type="spellStart"/>
            <w:r w:rsidRPr="006D462D">
              <w:t>desde</w:t>
            </w:r>
            <w:proofErr w:type="spellEnd"/>
            <w:r w:rsidRPr="006D462D">
              <w:t xml:space="preserve"> I hasta F</w:t>
            </w:r>
          </w:p>
        </w:tc>
      </w:tr>
    </w:tbl>
    <w:p w14:paraId="77FF3ACB" w14:textId="77777777" w:rsidR="006D462D" w:rsidRDefault="006D462D" w:rsidP="00B51C03"/>
    <w:sectPr w:rsidR="006D46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D1C"/>
    <w:rsid w:val="0029639D"/>
    <w:rsid w:val="00326F90"/>
    <w:rsid w:val="005E1F7D"/>
    <w:rsid w:val="006D462D"/>
    <w:rsid w:val="00AA1D8D"/>
    <w:rsid w:val="00B47730"/>
    <w:rsid w:val="00B51C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99ABE"/>
  <w14:defaultImageDpi w14:val="300"/>
  <w15:docId w15:val="{BD8CDBCC-EF50-494C-8FE1-5DDD30FA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322</Words>
  <Characters>1772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Germán Carlos Suárez</cp:lastModifiedBy>
  <cp:revision>3</cp:revision>
  <dcterms:created xsi:type="dcterms:W3CDTF">2013-12-23T23:15:00Z</dcterms:created>
  <dcterms:modified xsi:type="dcterms:W3CDTF">2025-11-20T00:59:00Z</dcterms:modified>
  <cp:category/>
</cp:coreProperties>
</file>