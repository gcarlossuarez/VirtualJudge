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8EACBB" w14:textId="7C9E1743" w:rsidR="003A4414" w:rsidRDefault="00C434A7">
      <w:pPr>
        <w:pStyle w:val="Ttulo1"/>
      </w:pPr>
      <w:proofErr w:type="spellStart"/>
      <w:r>
        <w:t>Presupuesto</w:t>
      </w:r>
      <w:proofErr w:type="spellEnd"/>
      <w:r>
        <w:t xml:space="preserve"> </w:t>
      </w:r>
      <w:proofErr w:type="spellStart"/>
      <w:r>
        <w:t>Exacto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Festival</w:t>
      </w:r>
    </w:p>
    <w:p w14:paraId="418527D9" w14:textId="1FCA5501" w:rsidR="003A4414" w:rsidRDefault="00C434A7">
      <w:r>
        <w:br/>
        <w:t xml:space="preserve">La </w:t>
      </w:r>
      <w:proofErr w:type="spellStart"/>
      <w:r>
        <w:t>organización</w:t>
      </w:r>
      <w:proofErr w:type="spellEnd"/>
      <w:r>
        <w:t xml:space="preserve"> del Festival Cultural de </w:t>
      </w:r>
      <w:proofErr w:type="spellStart"/>
      <w:r>
        <w:t>Sabores</w:t>
      </w:r>
      <w:proofErr w:type="spellEnd"/>
      <w:r>
        <w:t xml:space="preserve"> Bolivianos </w:t>
      </w:r>
      <w:proofErr w:type="spellStart"/>
      <w:r>
        <w:t>recibió</w:t>
      </w:r>
      <w:proofErr w:type="spellEnd"/>
      <w:r>
        <w:t xml:space="preserve"> un </w:t>
      </w:r>
      <w:proofErr w:type="spellStart"/>
      <w:r>
        <w:t>presupuesto</w:t>
      </w:r>
      <w:proofErr w:type="spellEnd"/>
      <w:r>
        <w:t xml:space="preserve"> especial para </w:t>
      </w:r>
      <w:proofErr w:type="spellStart"/>
      <w:r>
        <w:t>instalar</w:t>
      </w:r>
      <w:proofErr w:type="spellEnd"/>
      <w:r>
        <w:t xml:space="preserve"> </w:t>
      </w:r>
      <w:proofErr w:type="spellStart"/>
      <w:r>
        <w:t>puestos</w:t>
      </w:r>
      <w:proofErr w:type="spellEnd"/>
      <w:r>
        <w:t xml:space="preserve"> de comida </w:t>
      </w:r>
      <w:proofErr w:type="spellStart"/>
      <w:r>
        <w:t>tradicional</w:t>
      </w:r>
      <w:proofErr w:type="spellEnd"/>
      <w:r>
        <w:t xml:space="preserve"> dentro del </w:t>
      </w:r>
      <w:proofErr w:type="spellStart"/>
      <w:r>
        <w:t>evento</w:t>
      </w:r>
      <w:proofErr w:type="spellEnd"/>
      <w:r>
        <w:t>.</w:t>
      </w:r>
      <w:r>
        <w:br/>
      </w:r>
      <w:r>
        <w:br/>
        <w:t xml:space="preserve">Sin embargo, </w:t>
      </w:r>
      <w:proofErr w:type="spellStart"/>
      <w:r>
        <w:t>existe</w:t>
      </w:r>
      <w:proofErr w:type="spellEnd"/>
      <w:r>
        <w:t xml:space="preserve"> una </w:t>
      </w:r>
      <w:proofErr w:type="spellStart"/>
      <w:r>
        <w:t>regla</w:t>
      </w:r>
      <w:proofErr w:type="spellEnd"/>
      <w:r>
        <w:t xml:space="preserve"> </w:t>
      </w:r>
      <w:proofErr w:type="spellStart"/>
      <w:r>
        <w:t>estricta</w:t>
      </w:r>
      <w:proofErr w:type="spellEnd"/>
      <w:r>
        <w:t xml:space="preserve"> del </w:t>
      </w:r>
      <w:proofErr w:type="spellStart"/>
      <w:r>
        <w:t>patrocinador</w:t>
      </w:r>
      <w:proofErr w:type="spellEnd"/>
      <w:r>
        <w:t>:</w:t>
      </w:r>
      <w:r>
        <w:br/>
      </w:r>
      <w:r>
        <w:br/>
        <w:t>“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presupuesto</w:t>
      </w:r>
      <w:proofErr w:type="spellEnd"/>
      <w:r>
        <w:t xml:space="preserve"> debe </w:t>
      </w:r>
      <w:proofErr w:type="spellStart"/>
      <w:r>
        <w:t>usarse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. Si </w:t>
      </w:r>
      <w:proofErr w:type="spellStart"/>
      <w:r>
        <w:t>sobra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sea un boliviano, o </w:t>
      </w:r>
      <w:proofErr w:type="spellStart"/>
      <w:r>
        <w:t>si</w:t>
      </w:r>
      <w:proofErr w:type="spellEnd"/>
      <w:r>
        <w:t xml:space="preserve"> </w:t>
      </w:r>
      <w:proofErr w:type="spellStart"/>
      <w:r>
        <w:t>falta</w:t>
      </w:r>
      <w:proofErr w:type="spellEnd"/>
      <w:r>
        <w:t xml:space="preserve">, la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rechaza</w:t>
      </w:r>
      <w:proofErr w:type="spellEnd"/>
      <w:r>
        <w:t xml:space="preserve"> los </w:t>
      </w:r>
      <w:proofErr w:type="spellStart"/>
      <w:r>
        <w:t>gastos</w:t>
      </w:r>
      <w:proofErr w:type="spellEnd"/>
      <w:r>
        <w:t>.”</w:t>
      </w:r>
      <w:r>
        <w:br/>
      </w:r>
      <w:r>
        <w:br/>
      </w:r>
      <w:proofErr w:type="spellStart"/>
      <w:r>
        <w:t>Esto</w:t>
      </w:r>
      <w:proofErr w:type="spellEnd"/>
      <w:r>
        <w:t xml:space="preserve"> se debe a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patrocinador</w:t>
      </w:r>
      <w:proofErr w:type="spellEnd"/>
      <w:r>
        <w:t xml:space="preserve"> </w:t>
      </w:r>
      <w:proofErr w:type="spellStart"/>
      <w:r>
        <w:t>emite</w:t>
      </w:r>
      <w:proofErr w:type="spellEnd"/>
      <w:r>
        <w:t xml:space="preserve"> </w:t>
      </w:r>
      <w:proofErr w:type="spellStart"/>
      <w:r>
        <w:t>facturas</w:t>
      </w:r>
      <w:proofErr w:type="spellEnd"/>
      <w:r>
        <w:t xml:space="preserve"> </w:t>
      </w:r>
      <w:proofErr w:type="spellStart"/>
      <w:r>
        <w:t>preimpresas</w:t>
      </w:r>
      <w:proofErr w:type="spellEnd"/>
      <w:r>
        <w:t xml:space="preserve"> de </w:t>
      </w:r>
      <w:proofErr w:type="spellStart"/>
      <w:r>
        <w:t>monto</w:t>
      </w:r>
      <w:proofErr w:type="spellEnd"/>
      <w:r>
        <w:t xml:space="preserve"> </w:t>
      </w:r>
      <w:proofErr w:type="spellStart"/>
      <w:r>
        <w:t>fijo</w:t>
      </w:r>
      <w:proofErr w:type="spellEnd"/>
      <w:r>
        <w:t xml:space="preserve">, y solo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validar</w:t>
      </w:r>
      <w:proofErr w:type="spellEnd"/>
      <w:r>
        <w:t xml:space="preserve"> la </w:t>
      </w:r>
      <w:proofErr w:type="spellStart"/>
      <w:r>
        <w:t>inversión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monto</w:t>
      </w:r>
      <w:proofErr w:type="spellEnd"/>
      <w:r>
        <w:t xml:space="preserve"> total coincide </w:t>
      </w:r>
      <w:proofErr w:type="spellStart"/>
      <w:r>
        <w:t>exactamente</w:t>
      </w:r>
      <w:proofErr w:type="spellEnd"/>
      <w:r>
        <w:t xml:space="preserve"> con ese </w:t>
      </w:r>
      <w:proofErr w:type="spellStart"/>
      <w:r>
        <w:t>presupuesto</w:t>
      </w:r>
      <w:proofErr w:type="spellEnd"/>
      <w:r>
        <w:t xml:space="preserve">. Por lo tanto, 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haber</w:t>
      </w:r>
      <w:proofErr w:type="spellEnd"/>
      <w:r>
        <w:t xml:space="preserve"> </w:t>
      </w:r>
      <w:proofErr w:type="spellStart"/>
      <w:r>
        <w:t>sobrante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</w:t>
      </w:r>
      <w:proofErr w:type="spellStart"/>
      <w:r>
        <w:t>déficit</w:t>
      </w:r>
      <w:proofErr w:type="spellEnd"/>
      <w:r>
        <w:t>.</w:t>
      </w:r>
      <w:r>
        <w:br/>
      </w:r>
      <w:r>
        <w:br/>
        <w:t xml:space="preserve">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posibles</w:t>
      </w:r>
      <w:proofErr w:type="spellEnd"/>
      <w:r>
        <w:t xml:space="preserve"> </w:t>
      </w:r>
      <w:proofErr w:type="spellStart"/>
      <w:r>
        <w:t>platos</w:t>
      </w:r>
      <w:proofErr w:type="spellEnd"/>
      <w:r>
        <w:t xml:space="preserve"> que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incluir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puestos</w:t>
      </w:r>
      <w:proofErr w:type="spellEnd"/>
      <w:r>
        <w:t xml:space="preserve">, </w:t>
      </w:r>
      <w:proofErr w:type="spellStart"/>
      <w:r>
        <w:t>cada</w:t>
      </w:r>
      <w:proofErr w:type="spellEnd"/>
      <w:r>
        <w:t xml:space="preserve"> uno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costo</w:t>
      </w:r>
      <w:proofErr w:type="spellEnd"/>
      <w:r>
        <w:t xml:space="preserve"> de </w:t>
      </w:r>
      <w:proofErr w:type="spellStart"/>
      <w:r>
        <w:t>preparación</w:t>
      </w:r>
      <w:proofErr w:type="spellEnd"/>
      <w:r>
        <w:t xml:space="preserve">.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subconjunto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y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gasto</w:t>
      </w:r>
      <w:proofErr w:type="spellEnd"/>
      <w:r>
        <w:t xml:space="preserve"> final </w:t>
      </w:r>
      <w:proofErr w:type="spellStart"/>
      <w:r>
        <w:t>coincida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con los bolivianos </w:t>
      </w:r>
      <w:proofErr w:type="spellStart"/>
      <w:r>
        <w:t>asignados</w:t>
      </w:r>
      <w:proofErr w:type="spellEnd"/>
      <w:r>
        <w:t>.</w:t>
      </w:r>
      <w:r>
        <w:br/>
      </w:r>
    </w:p>
    <w:p w14:paraId="302BD644" w14:textId="7BE1CFC2" w:rsidR="00CE485E" w:rsidRDefault="00CE485E">
      <w:r>
        <w:t xml:space="preserve">Por </w:t>
      </w:r>
      <w:proofErr w:type="spellStart"/>
      <w:r>
        <w:t>ejemplo</w:t>
      </w:r>
      <w:proofErr w:type="spellEnd"/>
      <w:r>
        <w:t>:</w:t>
      </w:r>
    </w:p>
    <w:p w14:paraId="2C56863A" w14:textId="77777777" w:rsidR="003A4414" w:rsidRDefault="00C434A7">
      <w:pPr>
        <w:pStyle w:val="Ttulo2"/>
      </w:pPr>
      <w:proofErr w:type="spellStart"/>
      <w:r>
        <w:t>Catálogo</w:t>
      </w:r>
      <w:proofErr w:type="spellEnd"/>
      <w:r>
        <w:t xml:space="preserve"> de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disponibles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A4414" w14:paraId="1EF83526" w14:textId="77777777">
        <w:tc>
          <w:tcPr>
            <w:tcW w:w="2880" w:type="dxa"/>
          </w:tcPr>
          <w:p w14:paraId="0E68231C" w14:textId="77777777" w:rsidR="003A4414" w:rsidRDefault="00C434A7">
            <w:r>
              <w:t>Código</w:t>
            </w:r>
          </w:p>
        </w:tc>
        <w:tc>
          <w:tcPr>
            <w:tcW w:w="2880" w:type="dxa"/>
          </w:tcPr>
          <w:p w14:paraId="4C1799F3" w14:textId="77777777" w:rsidR="003A4414" w:rsidRDefault="00C434A7">
            <w:r>
              <w:t>Plato</w:t>
            </w:r>
          </w:p>
        </w:tc>
        <w:tc>
          <w:tcPr>
            <w:tcW w:w="2880" w:type="dxa"/>
          </w:tcPr>
          <w:p w14:paraId="4079E2A2" w14:textId="77777777" w:rsidR="003A4414" w:rsidRDefault="00C434A7">
            <w:proofErr w:type="spellStart"/>
            <w:r>
              <w:t>Costo</w:t>
            </w:r>
            <w:proofErr w:type="spellEnd"/>
          </w:p>
        </w:tc>
      </w:tr>
      <w:tr w:rsidR="003A4414" w14:paraId="24BB2EE6" w14:textId="77777777">
        <w:tc>
          <w:tcPr>
            <w:tcW w:w="2880" w:type="dxa"/>
          </w:tcPr>
          <w:p w14:paraId="331BB38B" w14:textId="77777777" w:rsidR="003A4414" w:rsidRDefault="00C434A7">
            <w:r>
              <w:t>P01</w:t>
            </w:r>
          </w:p>
        </w:tc>
        <w:tc>
          <w:tcPr>
            <w:tcW w:w="2880" w:type="dxa"/>
          </w:tcPr>
          <w:p w14:paraId="48C3B2F0" w14:textId="77777777" w:rsidR="003A4414" w:rsidRDefault="00C434A7">
            <w:proofErr w:type="spellStart"/>
            <w:r>
              <w:t>Silpancho</w:t>
            </w:r>
            <w:proofErr w:type="spellEnd"/>
            <w:r>
              <w:t xml:space="preserve"> </w:t>
            </w:r>
            <w:proofErr w:type="spellStart"/>
            <w:r>
              <w:t>Cochabambino</w:t>
            </w:r>
            <w:proofErr w:type="spellEnd"/>
          </w:p>
        </w:tc>
        <w:tc>
          <w:tcPr>
            <w:tcW w:w="2880" w:type="dxa"/>
          </w:tcPr>
          <w:p w14:paraId="16B47A0E" w14:textId="77777777" w:rsidR="003A4414" w:rsidRDefault="00C434A7">
            <w:r>
              <w:t>25</w:t>
            </w:r>
          </w:p>
        </w:tc>
      </w:tr>
      <w:tr w:rsidR="003A4414" w14:paraId="255B98B4" w14:textId="77777777">
        <w:tc>
          <w:tcPr>
            <w:tcW w:w="2880" w:type="dxa"/>
          </w:tcPr>
          <w:p w14:paraId="3C02EFCB" w14:textId="77777777" w:rsidR="003A4414" w:rsidRDefault="00C434A7">
            <w:r>
              <w:t>P02</w:t>
            </w:r>
          </w:p>
        </w:tc>
        <w:tc>
          <w:tcPr>
            <w:tcW w:w="2880" w:type="dxa"/>
          </w:tcPr>
          <w:p w14:paraId="57B6081A" w14:textId="77777777" w:rsidR="003A4414" w:rsidRDefault="00C434A7">
            <w:proofErr w:type="spellStart"/>
            <w:r>
              <w:t>Sopa</w:t>
            </w:r>
            <w:proofErr w:type="spellEnd"/>
            <w:r>
              <w:t xml:space="preserve"> de </w:t>
            </w:r>
            <w:proofErr w:type="spellStart"/>
            <w:r>
              <w:t>Maní</w:t>
            </w:r>
            <w:proofErr w:type="spellEnd"/>
          </w:p>
        </w:tc>
        <w:tc>
          <w:tcPr>
            <w:tcW w:w="2880" w:type="dxa"/>
          </w:tcPr>
          <w:p w14:paraId="7D61A09D" w14:textId="77777777" w:rsidR="003A4414" w:rsidRDefault="00C434A7">
            <w:r>
              <w:t>18</w:t>
            </w:r>
          </w:p>
        </w:tc>
      </w:tr>
      <w:tr w:rsidR="003A4414" w14:paraId="3BFA7D1E" w14:textId="77777777">
        <w:tc>
          <w:tcPr>
            <w:tcW w:w="2880" w:type="dxa"/>
          </w:tcPr>
          <w:p w14:paraId="45FDF9FF" w14:textId="77777777" w:rsidR="003A4414" w:rsidRDefault="00C434A7">
            <w:r>
              <w:t>P03</w:t>
            </w:r>
          </w:p>
        </w:tc>
        <w:tc>
          <w:tcPr>
            <w:tcW w:w="2880" w:type="dxa"/>
          </w:tcPr>
          <w:p w14:paraId="3B6C85DA" w14:textId="77777777" w:rsidR="003A4414" w:rsidRDefault="00C434A7">
            <w:proofErr w:type="spellStart"/>
            <w:r>
              <w:t>Majadito</w:t>
            </w:r>
            <w:proofErr w:type="spellEnd"/>
            <w:r>
              <w:t xml:space="preserve"> Tostado</w:t>
            </w:r>
          </w:p>
        </w:tc>
        <w:tc>
          <w:tcPr>
            <w:tcW w:w="2880" w:type="dxa"/>
          </w:tcPr>
          <w:p w14:paraId="4D57CA58" w14:textId="77777777" w:rsidR="003A4414" w:rsidRDefault="00C434A7">
            <w:r>
              <w:t>32</w:t>
            </w:r>
          </w:p>
        </w:tc>
      </w:tr>
      <w:tr w:rsidR="003A4414" w14:paraId="1DA8F1EF" w14:textId="77777777">
        <w:tc>
          <w:tcPr>
            <w:tcW w:w="2880" w:type="dxa"/>
          </w:tcPr>
          <w:p w14:paraId="139EB800" w14:textId="77777777" w:rsidR="003A4414" w:rsidRDefault="00C434A7">
            <w:r>
              <w:t>P04</w:t>
            </w:r>
          </w:p>
        </w:tc>
        <w:tc>
          <w:tcPr>
            <w:tcW w:w="2880" w:type="dxa"/>
          </w:tcPr>
          <w:p w14:paraId="4B059225" w14:textId="77777777" w:rsidR="003A4414" w:rsidRDefault="00C434A7">
            <w:r>
              <w:t>Pique Macho</w:t>
            </w:r>
          </w:p>
        </w:tc>
        <w:tc>
          <w:tcPr>
            <w:tcW w:w="2880" w:type="dxa"/>
          </w:tcPr>
          <w:p w14:paraId="2FC46D7C" w14:textId="77777777" w:rsidR="003A4414" w:rsidRDefault="00C434A7">
            <w:r>
              <w:t>45</w:t>
            </w:r>
          </w:p>
        </w:tc>
      </w:tr>
      <w:tr w:rsidR="003A4414" w14:paraId="794994E7" w14:textId="77777777">
        <w:tc>
          <w:tcPr>
            <w:tcW w:w="2880" w:type="dxa"/>
          </w:tcPr>
          <w:p w14:paraId="75562707" w14:textId="77777777" w:rsidR="003A4414" w:rsidRDefault="00C434A7">
            <w:r>
              <w:t>P05</w:t>
            </w:r>
          </w:p>
        </w:tc>
        <w:tc>
          <w:tcPr>
            <w:tcW w:w="2880" w:type="dxa"/>
          </w:tcPr>
          <w:p w14:paraId="05242325" w14:textId="77777777" w:rsidR="003A4414" w:rsidRDefault="00C434A7">
            <w:proofErr w:type="spellStart"/>
            <w:r>
              <w:t>Sándwich</w:t>
            </w:r>
            <w:proofErr w:type="spellEnd"/>
            <w:r>
              <w:t xml:space="preserve"> de Chola</w:t>
            </w:r>
          </w:p>
        </w:tc>
        <w:tc>
          <w:tcPr>
            <w:tcW w:w="2880" w:type="dxa"/>
          </w:tcPr>
          <w:p w14:paraId="5664EF9F" w14:textId="77777777" w:rsidR="003A4414" w:rsidRDefault="00C434A7">
            <w:r>
              <w:t>12</w:t>
            </w:r>
          </w:p>
        </w:tc>
      </w:tr>
      <w:tr w:rsidR="003A4414" w14:paraId="7ADEA94F" w14:textId="77777777">
        <w:tc>
          <w:tcPr>
            <w:tcW w:w="2880" w:type="dxa"/>
          </w:tcPr>
          <w:p w14:paraId="16E26293" w14:textId="77777777" w:rsidR="003A4414" w:rsidRDefault="00C434A7">
            <w:r>
              <w:t>P06</w:t>
            </w:r>
          </w:p>
        </w:tc>
        <w:tc>
          <w:tcPr>
            <w:tcW w:w="2880" w:type="dxa"/>
          </w:tcPr>
          <w:p w14:paraId="05EC503D" w14:textId="77777777" w:rsidR="003A4414" w:rsidRDefault="00C434A7">
            <w:proofErr w:type="spellStart"/>
            <w:r>
              <w:t>Api</w:t>
            </w:r>
            <w:proofErr w:type="spellEnd"/>
            <w:r>
              <w:t xml:space="preserve"> con Pastel</w:t>
            </w:r>
          </w:p>
        </w:tc>
        <w:tc>
          <w:tcPr>
            <w:tcW w:w="2880" w:type="dxa"/>
          </w:tcPr>
          <w:p w14:paraId="55CED56D" w14:textId="77777777" w:rsidR="003A4414" w:rsidRDefault="00C434A7">
            <w:r>
              <w:t>20</w:t>
            </w:r>
          </w:p>
        </w:tc>
      </w:tr>
      <w:tr w:rsidR="003A4414" w14:paraId="37496C6D" w14:textId="77777777">
        <w:tc>
          <w:tcPr>
            <w:tcW w:w="2880" w:type="dxa"/>
          </w:tcPr>
          <w:p w14:paraId="4B123F6C" w14:textId="77777777" w:rsidR="003A4414" w:rsidRDefault="00C434A7">
            <w:r>
              <w:t>P07</w:t>
            </w:r>
          </w:p>
        </w:tc>
        <w:tc>
          <w:tcPr>
            <w:tcW w:w="2880" w:type="dxa"/>
          </w:tcPr>
          <w:p w14:paraId="1617F8AA" w14:textId="77777777" w:rsidR="003A4414" w:rsidRDefault="00C434A7">
            <w:proofErr w:type="spellStart"/>
            <w:r>
              <w:t>Cuñapé</w:t>
            </w:r>
            <w:proofErr w:type="spellEnd"/>
          </w:p>
        </w:tc>
        <w:tc>
          <w:tcPr>
            <w:tcW w:w="2880" w:type="dxa"/>
          </w:tcPr>
          <w:p w14:paraId="30AB50D9" w14:textId="77777777" w:rsidR="003A4414" w:rsidRDefault="00C434A7">
            <w:r>
              <w:t>8</w:t>
            </w:r>
          </w:p>
        </w:tc>
      </w:tr>
    </w:tbl>
    <w:p w14:paraId="16D1520A" w14:textId="77777777" w:rsidR="003A4414" w:rsidRDefault="00C434A7">
      <w:r>
        <w:br/>
      </w:r>
      <w:proofErr w:type="spellStart"/>
      <w:r>
        <w:t>Presupuesto</w:t>
      </w:r>
      <w:proofErr w:type="spellEnd"/>
      <w:r>
        <w:t xml:space="preserve"> </w:t>
      </w:r>
      <w:proofErr w:type="spellStart"/>
      <w:r>
        <w:t>obligatorio</w:t>
      </w:r>
      <w:proofErr w:type="spellEnd"/>
      <w:r>
        <w:t xml:space="preserve"> a </w:t>
      </w:r>
      <w:proofErr w:type="spellStart"/>
      <w:r>
        <w:t>utilizar</w:t>
      </w:r>
      <w:proofErr w:type="spellEnd"/>
      <w:r>
        <w:t>: 57 bolivianos.</w:t>
      </w:r>
      <w:r>
        <w:br/>
      </w:r>
    </w:p>
    <w:p w14:paraId="77450533" w14:textId="77777777" w:rsidR="003A4414" w:rsidRDefault="00C434A7">
      <w:pPr>
        <w:pStyle w:val="Ttulo2"/>
      </w:pPr>
      <w:proofErr w:type="spellStart"/>
      <w:r>
        <w:t>Preguntas</w:t>
      </w:r>
      <w:proofErr w:type="spellEnd"/>
    </w:p>
    <w:p w14:paraId="2DE55EE1" w14:textId="77777777" w:rsidR="003A4414" w:rsidRDefault="00C434A7">
      <w:r>
        <w:t xml:space="preserve">1. ¿Es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exactamente</w:t>
      </w:r>
      <w:proofErr w:type="spellEnd"/>
      <w:r>
        <w:t xml:space="preserve"> los 57 bolivianos </w:t>
      </w:r>
      <w:proofErr w:type="spellStart"/>
      <w:r>
        <w:t>eligiendo</w:t>
      </w:r>
      <w:proofErr w:type="spellEnd"/>
      <w:r>
        <w:t xml:space="preserve"> </w:t>
      </w:r>
      <w:proofErr w:type="spellStart"/>
      <w:r>
        <w:t>algunos</w:t>
      </w:r>
      <w:proofErr w:type="spellEnd"/>
      <w:r>
        <w:t xml:space="preserve"> de los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listados</w:t>
      </w:r>
      <w:proofErr w:type="spellEnd"/>
      <w:r>
        <w:t>?</w:t>
      </w:r>
    </w:p>
    <w:p w14:paraId="5375A033" w14:textId="20EC49CD" w:rsidR="003A4414" w:rsidRDefault="00C434A7">
      <w:r>
        <w:lastRenderedPageBreak/>
        <w:t xml:space="preserve">2.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afirmativo</w:t>
      </w:r>
      <w:proofErr w:type="spellEnd"/>
      <w:r>
        <w:t xml:space="preserve">, </w:t>
      </w:r>
      <w:proofErr w:type="spellStart"/>
      <w:r>
        <w:t>indique</w:t>
      </w:r>
      <w:proofErr w:type="spellEnd"/>
      <w:r>
        <w:t xml:space="preserve"> una </w:t>
      </w:r>
      <w:proofErr w:type="spellStart"/>
      <w:r>
        <w:t>selección</w:t>
      </w:r>
      <w:proofErr w:type="spellEnd"/>
      <w:r>
        <w:t xml:space="preserve"> </w:t>
      </w:r>
      <w:proofErr w:type="spellStart"/>
      <w:r>
        <w:t>posible</w:t>
      </w:r>
      <w:proofErr w:type="spellEnd"/>
      <w:r>
        <w:t xml:space="preserve"> </w:t>
      </w:r>
      <w:proofErr w:type="spellStart"/>
      <w:r>
        <w:t>indicando</w:t>
      </w:r>
      <w:proofErr w:type="spellEnd"/>
      <w:r>
        <w:t xml:space="preserve"> los </w:t>
      </w:r>
      <w:proofErr w:type="spellStart"/>
      <w:r>
        <w:t>códigos</w:t>
      </w:r>
      <w:proofErr w:type="spellEnd"/>
      <w:r>
        <w:t xml:space="preserve"> de los </w:t>
      </w:r>
      <w:proofErr w:type="spellStart"/>
      <w:r>
        <w:t>platos</w:t>
      </w:r>
      <w:proofErr w:type="spellEnd"/>
      <w:r>
        <w:t xml:space="preserve"> </w:t>
      </w:r>
      <w:proofErr w:type="spellStart"/>
      <w:r>
        <w:t>utilizados</w:t>
      </w:r>
      <w:proofErr w:type="spellEnd"/>
      <w:r>
        <w:t>.</w:t>
      </w:r>
    </w:p>
    <w:p w14:paraId="23D80EEC" w14:textId="223D491B" w:rsidR="00CE485E" w:rsidRDefault="00CE485E"/>
    <w:p w14:paraId="242A5944" w14:textId="788DA03C" w:rsidR="00CE485E" w:rsidRDefault="00CE485E">
      <w:proofErr w:type="spellStart"/>
      <w:r>
        <w:t>Ejemplo</w:t>
      </w:r>
      <w:proofErr w:type="spellEnd"/>
      <w:r>
        <w:t>:</w:t>
      </w:r>
    </w:p>
    <w:p w14:paraId="399696EF" w14:textId="2950D74A" w:rsidR="00CE485E" w:rsidRDefault="00CE485E">
      <w:r>
        <w:t>Input: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CE485E" w14:paraId="4AEA4C4F" w14:textId="77777777" w:rsidTr="00CE485E">
        <w:tc>
          <w:tcPr>
            <w:tcW w:w="8780" w:type="dxa"/>
          </w:tcPr>
          <w:p w14:paraId="2A2CBF90" w14:textId="77777777" w:rsidR="00CE485E" w:rsidRDefault="00CE485E" w:rsidP="00CE485E">
            <w:r>
              <w:t>7</w:t>
            </w:r>
          </w:p>
          <w:p w14:paraId="11BDD3A1" w14:textId="77777777" w:rsidR="00CE485E" w:rsidRDefault="00CE485E" w:rsidP="00CE485E">
            <w:proofErr w:type="spellStart"/>
            <w:r>
              <w:t>Silpancho</w:t>
            </w:r>
            <w:proofErr w:type="spellEnd"/>
            <w:r>
              <w:t xml:space="preserve"> Cochabambino;25</w:t>
            </w:r>
          </w:p>
          <w:p w14:paraId="3A6C7293" w14:textId="77777777" w:rsidR="00CE485E" w:rsidRDefault="00CE485E" w:rsidP="00CE485E">
            <w:proofErr w:type="spellStart"/>
            <w:r>
              <w:t>Sopa</w:t>
            </w:r>
            <w:proofErr w:type="spellEnd"/>
            <w:r>
              <w:t xml:space="preserve"> de Maní;18</w:t>
            </w:r>
          </w:p>
          <w:p w14:paraId="6D7435E2" w14:textId="77777777" w:rsidR="00CE485E" w:rsidRDefault="00CE485E" w:rsidP="00CE485E">
            <w:proofErr w:type="spellStart"/>
            <w:r>
              <w:t>Majadito</w:t>
            </w:r>
            <w:proofErr w:type="spellEnd"/>
            <w:r>
              <w:t xml:space="preserve"> Tostado;32</w:t>
            </w:r>
          </w:p>
          <w:p w14:paraId="1E44200E" w14:textId="77777777" w:rsidR="00CE485E" w:rsidRDefault="00CE485E" w:rsidP="00CE485E">
            <w:r>
              <w:t>Pique Macho;45</w:t>
            </w:r>
          </w:p>
          <w:p w14:paraId="368E83CA" w14:textId="77777777" w:rsidR="00CE485E" w:rsidRDefault="00CE485E" w:rsidP="00CE485E">
            <w:proofErr w:type="spellStart"/>
            <w:r>
              <w:t>Sándwich</w:t>
            </w:r>
            <w:proofErr w:type="spellEnd"/>
            <w:r>
              <w:t xml:space="preserve"> de Chola;12</w:t>
            </w:r>
          </w:p>
          <w:p w14:paraId="1462B9E5" w14:textId="77777777" w:rsidR="00CE485E" w:rsidRDefault="00CE485E" w:rsidP="00CE485E">
            <w:proofErr w:type="spellStart"/>
            <w:r>
              <w:t>Api</w:t>
            </w:r>
            <w:proofErr w:type="spellEnd"/>
            <w:r>
              <w:t xml:space="preserve"> con Pastel;20</w:t>
            </w:r>
          </w:p>
          <w:p w14:paraId="2A82540B" w14:textId="77777777" w:rsidR="00CE485E" w:rsidRDefault="00CE485E" w:rsidP="00CE485E">
            <w:r>
              <w:t>Cuñapé;8</w:t>
            </w:r>
          </w:p>
          <w:p w14:paraId="58297E97" w14:textId="64DEF945" w:rsidR="00CE485E" w:rsidRDefault="00CE485E" w:rsidP="00CE485E">
            <w:r>
              <w:t>57</w:t>
            </w:r>
          </w:p>
        </w:tc>
      </w:tr>
    </w:tbl>
    <w:p w14:paraId="1D5FEDAE" w14:textId="590DACA6" w:rsidR="00CE485E" w:rsidRDefault="00CE485E"/>
    <w:p w14:paraId="7CA53B4F" w14:textId="3A9E13C7" w:rsidR="00CE485E" w:rsidRDefault="00CE485E">
      <w:r>
        <w:t>Output: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CE485E" w14:paraId="4D7F6FAF" w14:textId="77777777" w:rsidTr="00CE485E">
        <w:tc>
          <w:tcPr>
            <w:tcW w:w="8780" w:type="dxa"/>
          </w:tcPr>
          <w:p w14:paraId="71EDDE8B" w14:textId="470CD64C" w:rsidR="00CE485E" w:rsidRDefault="00CE485E">
            <w:r w:rsidRPr="00CE485E">
              <w:t xml:space="preserve">Es </w:t>
            </w:r>
            <w:proofErr w:type="spellStart"/>
            <w:r w:rsidRPr="00CE485E">
              <w:t>posible</w:t>
            </w:r>
            <w:proofErr w:type="spellEnd"/>
            <w:r w:rsidRPr="00CE485E">
              <w:t xml:space="preserve"> usar </w:t>
            </w:r>
            <w:proofErr w:type="spellStart"/>
            <w:r w:rsidRPr="00CE485E">
              <w:t>exactamente</w:t>
            </w:r>
            <w:proofErr w:type="spellEnd"/>
            <w:r w:rsidRPr="00CE485E">
              <w:t xml:space="preserve"> </w:t>
            </w:r>
            <w:proofErr w:type="spellStart"/>
            <w:r w:rsidRPr="00CE485E">
              <w:t>el</w:t>
            </w:r>
            <w:proofErr w:type="spellEnd"/>
            <w:r w:rsidRPr="00CE485E">
              <w:t xml:space="preserve"> </w:t>
            </w:r>
            <w:proofErr w:type="spellStart"/>
            <w:r w:rsidRPr="00CE485E">
              <w:t>presupuesto</w:t>
            </w:r>
            <w:proofErr w:type="spellEnd"/>
            <w:r w:rsidRPr="00CE485E">
              <w:t>.</w:t>
            </w:r>
          </w:p>
        </w:tc>
      </w:tr>
    </w:tbl>
    <w:p w14:paraId="5D698186" w14:textId="4ADDC592" w:rsidR="00CE485E" w:rsidRDefault="00CE485E"/>
    <w:p w14:paraId="38F14F7A" w14:textId="0A58FA07" w:rsidR="00CE485E" w:rsidRDefault="00CE485E">
      <w:proofErr w:type="spellStart"/>
      <w:r>
        <w:t>Ejemplo</w:t>
      </w:r>
      <w:proofErr w:type="spellEnd"/>
      <w:r>
        <w:t>:</w:t>
      </w:r>
    </w:p>
    <w:p w14:paraId="790F1C51" w14:textId="619B5B5C" w:rsidR="00CE485E" w:rsidRDefault="00CE485E">
      <w:r>
        <w:t>Input: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CE485E" w14:paraId="30F3CADB" w14:textId="77777777" w:rsidTr="00CE485E">
        <w:tc>
          <w:tcPr>
            <w:tcW w:w="8780" w:type="dxa"/>
          </w:tcPr>
          <w:p w14:paraId="28D5A969" w14:textId="77777777" w:rsidR="00CE485E" w:rsidRDefault="00CE485E" w:rsidP="00CE485E">
            <w:r>
              <w:t>7</w:t>
            </w:r>
          </w:p>
          <w:p w14:paraId="27D0F152" w14:textId="77777777" w:rsidR="00CE485E" w:rsidRDefault="00CE485E" w:rsidP="00CE485E">
            <w:proofErr w:type="spellStart"/>
            <w:r>
              <w:t>Silpancho</w:t>
            </w:r>
            <w:proofErr w:type="spellEnd"/>
            <w:r>
              <w:t xml:space="preserve"> Cochabambino;25</w:t>
            </w:r>
          </w:p>
          <w:p w14:paraId="15C697E8" w14:textId="77777777" w:rsidR="00CE485E" w:rsidRDefault="00CE485E" w:rsidP="00CE485E">
            <w:proofErr w:type="spellStart"/>
            <w:r>
              <w:t>Sopa</w:t>
            </w:r>
            <w:proofErr w:type="spellEnd"/>
            <w:r>
              <w:t xml:space="preserve"> de Maní;18</w:t>
            </w:r>
          </w:p>
          <w:p w14:paraId="7EBE4CD6" w14:textId="77777777" w:rsidR="00CE485E" w:rsidRDefault="00CE485E" w:rsidP="00CE485E">
            <w:proofErr w:type="spellStart"/>
            <w:r>
              <w:t>Majadito</w:t>
            </w:r>
            <w:proofErr w:type="spellEnd"/>
            <w:r>
              <w:t xml:space="preserve"> Tostado;32</w:t>
            </w:r>
          </w:p>
          <w:p w14:paraId="6596985D" w14:textId="77777777" w:rsidR="00CE485E" w:rsidRDefault="00CE485E" w:rsidP="00CE485E">
            <w:r>
              <w:t>Pique Macho;45</w:t>
            </w:r>
          </w:p>
          <w:p w14:paraId="5D6013E8" w14:textId="77777777" w:rsidR="00CE485E" w:rsidRDefault="00CE485E" w:rsidP="00CE485E">
            <w:proofErr w:type="spellStart"/>
            <w:r>
              <w:t>Sándwich</w:t>
            </w:r>
            <w:proofErr w:type="spellEnd"/>
            <w:r>
              <w:t xml:space="preserve"> de Chola;12</w:t>
            </w:r>
          </w:p>
          <w:p w14:paraId="49E8893E" w14:textId="77777777" w:rsidR="00CE485E" w:rsidRDefault="00CE485E" w:rsidP="00CE485E">
            <w:proofErr w:type="spellStart"/>
            <w:r>
              <w:t>Api</w:t>
            </w:r>
            <w:proofErr w:type="spellEnd"/>
            <w:r>
              <w:t xml:space="preserve"> con Pastel;20</w:t>
            </w:r>
          </w:p>
          <w:p w14:paraId="78E5E0D1" w14:textId="5FE811D2" w:rsidR="00CE485E" w:rsidRDefault="00CE485E" w:rsidP="00CE485E">
            <w:r>
              <w:t>Cuñapé;</w:t>
            </w:r>
            <w:r w:rsidR="00597733">
              <w:t>7</w:t>
            </w:r>
          </w:p>
          <w:p w14:paraId="10E4B4AB" w14:textId="4E17B137" w:rsidR="00CE485E" w:rsidRDefault="00CE485E" w:rsidP="00CE485E">
            <w:r>
              <w:t>58</w:t>
            </w:r>
          </w:p>
        </w:tc>
      </w:tr>
    </w:tbl>
    <w:p w14:paraId="5E5503CD" w14:textId="77777777" w:rsidR="00CE485E" w:rsidRDefault="00CE485E" w:rsidP="00CE485E">
      <w:r>
        <w:t>Output: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780"/>
      </w:tblGrid>
      <w:tr w:rsidR="00CE485E" w14:paraId="02CE70E5" w14:textId="77777777" w:rsidTr="00130924">
        <w:tc>
          <w:tcPr>
            <w:tcW w:w="8780" w:type="dxa"/>
          </w:tcPr>
          <w:p w14:paraId="7E7FAAF5" w14:textId="3916F014" w:rsidR="00CE485E" w:rsidRDefault="00CE485E" w:rsidP="00130924">
            <w:r>
              <w:t>N</w:t>
            </w:r>
            <w:r w:rsidR="00C434A7">
              <w:t>O</w:t>
            </w:r>
            <w:r>
              <w:t xml:space="preserve"> e</w:t>
            </w:r>
            <w:r w:rsidRPr="00CE485E">
              <w:t xml:space="preserve">s </w:t>
            </w:r>
            <w:proofErr w:type="spellStart"/>
            <w:r w:rsidRPr="00CE485E">
              <w:t>posible</w:t>
            </w:r>
            <w:proofErr w:type="spellEnd"/>
            <w:r w:rsidRPr="00CE485E">
              <w:t xml:space="preserve"> usar </w:t>
            </w:r>
            <w:proofErr w:type="spellStart"/>
            <w:r w:rsidRPr="00CE485E">
              <w:t>exactamente</w:t>
            </w:r>
            <w:proofErr w:type="spellEnd"/>
            <w:r w:rsidRPr="00CE485E">
              <w:t xml:space="preserve"> </w:t>
            </w:r>
            <w:proofErr w:type="spellStart"/>
            <w:r w:rsidRPr="00CE485E">
              <w:t>el</w:t>
            </w:r>
            <w:proofErr w:type="spellEnd"/>
            <w:r w:rsidRPr="00CE485E">
              <w:t xml:space="preserve"> </w:t>
            </w:r>
            <w:proofErr w:type="spellStart"/>
            <w:r w:rsidRPr="00CE485E">
              <w:t>presupuesto</w:t>
            </w:r>
            <w:proofErr w:type="spellEnd"/>
            <w:r w:rsidRPr="00CE485E">
              <w:t>.</w:t>
            </w:r>
          </w:p>
        </w:tc>
      </w:tr>
    </w:tbl>
    <w:p w14:paraId="44CDA648" w14:textId="77777777" w:rsidR="00CE485E" w:rsidRDefault="00CE485E" w:rsidP="00CE485E"/>
    <w:p w14:paraId="200CB0C4" w14:textId="77777777" w:rsidR="00CE485E" w:rsidRDefault="00CE485E"/>
    <w:sectPr w:rsidR="00CE48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414"/>
    <w:rsid w:val="00597733"/>
    <w:rsid w:val="008F7B04"/>
    <w:rsid w:val="00AA1D8D"/>
    <w:rsid w:val="00B47730"/>
    <w:rsid w:val="00C434A7"/>
    <w:rsid w:val="00CB0664"/>
    <w:rsid w:val="00CE48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1E0E36"/>
  <w14:defaultImageDpi w14:val="300"/>
  <w15:docId w15:val="{B5ECB41F-3EFE-435C-B2DD-409F15EFB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485E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Germán Carlos Suárez</cp:lastModifiedBy>
  <cp:revision>5</cp:revision>
  <dcterms:created xsi:type="dcterms:W3CDTF">2013-12-23T23:15:00Z</dcterms:created>
  <dcterms:modified xsi:type="dcterms:W3CDTF">2025-11-29T02:28:00Z</dcterms:modified>
  <cp:category/>
</cp:coreProperties>
</file>