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729DC" w14:textId="53C786A4" w:rsidR="00565742" w:rsidRDefault="000865BE">
      <w:pPr>
        <w:pStyle w:val="Ttulo1"/>
      </w:pPr>
      <w:proofErr w:type="spellStart"/>
      <w:r>
        <w:t>Problema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Mínimas</w:t>
      </w:r>
      <w:proofErr w:type="spellEnd"/>
      <w:r>
        <w:t xml:space="preserve"> en Grafos</w:t>
      </w:r>
    </w:p>
    <w:p w14:paraId="145DA528" w14:textId="77777777" w:rsidR="00565742" w:rsidRDefault="00565742"/>
    <w:p w14:paraId="6795A6E7" w14:textId="77777777" w:rsidR="00565742" w:rsidRDefault="000865BE">
      <w:r>
        <w:t xml:space="preserve">Una empresa de logística necesita calcular las distancias mínimas desde un punto de origen hacia todos los demás puntos de su red. </w:t>
      </w:r>
    </w:p>
    <w:p w14:paraId="7330CEAC" w14:textId="77777777" w:rsidR="00565742" w:rsidRDefault="000865BE">
      <w:r>
        <w:t>La red está representada mediante un grafo dirigido con pesos positivos. El dataset se introduce por consola.</w:t>
      </w:r>
    </w:p>
    <w:p w14:paraId="327585C3" w14:textId="77777777" w:rsidR="00565742" w:rsidRDefault="00565742"/>
    <w:p w14:paraId="61994542" w14:textId="77777777" w:rsidR="00565742" w:rsidRDefault="000865BE">
      <w:r>
        <w:t>Formato de entrada:</w:t>
      </w:r>
    </w:p>
    <w:p w14:paraId="5002D063" w14:textId="77777777" w:rsidR="00565742" w:rsidRDefault="000865BE">
      <w:r>
        <w:t>n m</w:t>
      </w:r>
    </w:p>
    <w:p w14:paraId="170156E2" w14:textId="77777777" w:rsidR="00565742" w:rsidRDefault="000865BE">
      <w:r>
        <w:t>u1 v1 w1</w:t>
      </w:r>
    </w:p>
    <w:p w14:paraId="296EEBAD" w14:textId="77777777" w:rsidR="00565742" w:rsidRDefault="000865BE">
      <w:r>
        <w:t>...</w:t>
      </w:r>
    </w:p>
    <w:p w14:paraId="1F5421F1" w14:textId="77777777" w:rsidR="00565742" w:rsidRDefault="000865BE">
      <w:r>
        <w:t>um vm wm</w:t>
      </w:r>
    </w:p>
    <w:p w14:paraId="79A6E913" w14:textId="77777777" w:rsidR="00565742" w:rsidRDefault="000865BE">
      <w:r>
        <w:t>s</w:t>
      </w:r>
    </w:p>
    <w:p w14:paraId="13486588" w14:textId="30AE9067" w:rsidR="00565742" w:rsidRPr="0019290D" w:rsidRDefault="0019290D">
      <w:pPr>
        <w:rPr>
          <w:u w:val="single"/>
        </w:rPr>
      </w:pPr>
      <w:r>
        <w:t xml:space="preserve">“n”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de </w:t>
      </w:r>
      <w:proofErr w:type="spellStart"/>
      <w:r>
        <w:t>nodos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identificado</w:t>
      </w:r>
      <w:proofErr w:type="spellEnd"/>
      <w:r>
        <w:t xml:space="preserve"> por “0”, “1,”, … “n – 1”. “m” es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conexiones</w:t>
      </w:r>
      <w:proofErr w:type="spellEnd"/>
      <w:r>
        <w:t xml:space="preserve"> entre los </w:t>
      </w:r>
      <w:proofErr w:type="spellStart"/>
      <w:r>
        <w:t>nodos</w:t>
      </w:r>
      <w:proofErr w:type="spellEnd"/>
      <w:r>
        <w:t xml:space="preserve"> y “s”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origen</w:t>
      </w:r>
      <w:proofErr w:type="spellEnd"/>
      <w:r>
        <w:t xml:space="preserve"> (source).</w:t>
      </w:r>
    </w:p>
    <w:p w14:paraId="5B6BCDF9" w14:textId="77777777" w:rsidR="00565742" w:rsidRDefault="000865BE">
      <w:r>
        <w:t>Debe implementar la función obligatoria:</w:t>
      </w:r>
    </w:p>
    <w:p w14:paraId="51C9B2CE" w14:textId="77777777" w:rsidR="00565742" w:rsidRDefault="000865BE">
      <w:r>
        <w:t>public static int[] Resolver(int n, int[][] edges, int source)</w:t>
      </w:r>
    </w:p>
    <w:p w14:paraId="41DD7183" w14:textId="77777777" w:rsidR="00565742" w:rsidRDefault="00565742"/>
    <w:p w14:paraId="67587EE9" w14:textId="77777777" w:rsidR="00565742" w:rsidRDefault="000865BE">
      <w:r>
        <w:t>Salida:</w:t>
      </w:r>
    </w:p>
    <w:p w14:paraId="4909A60F" w14:textId="77777777" w:rsidR="00565742" w:rsidRDefault="000865BE">
      <w:r>
        <w:t>d0 d1 d2 ... dn-1</w:t>
      </w:r>
    </w:p>
    <w:p w14:paraId="12345921" w14:textId="77777777" w:rsidR="00565742" w:rsidRDefault="00565742"/>
    <w:p w14:paraId="7D4C0BFE" w14:textId="5FB85D18" w:rsidR="00565742" w:rsidRDefault="000865BE">
      <w:r>
        <w:t xml:space="preserve">El programa del estudiante debe respetar la estructura </w:t>
      </w:r>
      <w:proofErr w:type="spellStart"/>
      <w:r>
        <w:t>mínima</w:t>
      </w:r>
      <w:proofErr w:type="spellEnd"/>
      <w:r>
        <w:t xml:space="preserve"> y leer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consola</w:t>
      </w:r>
      <w:proofErr w:type="spellEnd"/>
      <w:r>
        <w:t>.</w:t>
      </w:r>
      <w:r w:rsidR="00127468">
        <w:t xml:space="preserve"> El </w:t>
      </w:r>
      <w:proofErr w:type="spellStart"/>
      <w:r w:rsidR="00127468">
        <w:t>método</w:t>
      </w:r>
      <w:proofErr w:type="spellEnd"/>
      <w:r w:rsidR="00127468">
        <w:t xml:space="preserve"> </w:t>
      </w:r>
      <w:proofErr w:type="spellStart"/>
      <w:r w:rsidR="00127468">
        <w:t>estático</w:t>
      </w:r>
      <w:proofErr w:type="spellEnd"/>
      <w:r w:rsidR="00127468">
        <w:t xml:space="preserve"> Resolver; </w:t>
      </w:r>
      <w:proofErr w:type="spellStart"/>
      <w:r w:rsidR="00127468">
        <w:t>pertenece</w:t>
      </w:r>
      <w:proofErr w:type="spellEnd"/>
      <w:r w:rsidR="00127468">
        <w:t xml:space="preserve"> a la </w:t>
      </w:r>
      <w:proofErr w:type="spellStart"/>
      <w:r w:rsidR="00127468">
        <w:t>clase</w:t>
      </w:r>
      <w:proofErr w:type="spellEnd"/>
      <w:r w:rsidR="00127468">
        <w:t xml:space="preserve"> Program.</w:t>
      </w:r>
    </w:p>
    <w:p w14:paraId="69751AA3" w14:textId="0E7A4418" w:rsidR="00565742" w:rsidRPr="00127468" w:rsidRDefault="00127468">
      <w:pPr>
        <w:rPr>
          <w:b/>
          <w:bCs/>
        </w:rPr>
      </w:pPr>
      <w:proofErr w:type="spellStart"/>
      <w:r w:rsidRPr="00127468">
        <w:rPr>
          <w:b/>
          <w:bCs/>
        </w:rPr>
        <w:t>Ejemplo</w:t>
      </w:r>
      <w:proofErr w:type="spellEnd"/>
      <w:r w:rsidRPr="00127468">
        <w:rPr>
          <w:b/>
          <w:bCs/>
        </w:rPr>
        <w:t xml:space="preserve"> 1:</w:t>
      </w:r>
    </w:p>
    <w:p w14:paraId="0393090A" w14:textId="22E13F5B" w:rsidR="00127468" w:rsidRPr="00127468" w:rsidRDefault="00127468">
      <w:pPr>
        <w:rPr>
          <w:b/>
          <w:bCs/>
        </w:rPr>
      </w:pPr>
      <w:r w:rsidRPr="00127468">
        <w:rPr>
          <w:b/>
          <w:bCs/>
        </w:rPr>
        <w:t>Input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127468" w14:paraId="4BB8AACD" w14:textId="77777777" w:rsidTr="00127468">
        <w:tc>
          <w:tcPr>
            <w:tcW w:w="8780" w:type="dxa"/>
          </w:tcPr>
          <w:p w14:paraId="40FC41CA" w14:textId="77777777" w:rsidR="00127468" w:rsidRDefault="00127468" w:rsidP="00127468">
            <w:r>
              <w:t>5 6</w:t>
            </w:r>
          </w:p>
          <w:p w14:paraId="2874BE9F" w14:textId="77777777" w:rsidR="00127468" w:rsidRDefault="00127468" w:rsidP="00127468">
            <w:r>
              <w:t>0 1 10</w:t>
            </w:r>
          </w:p>
          <w:p w14:paraId="21C1A43E" w14:textId="77777777" w:rsidR="00127468" w:rsidRDefault="00127468" w:rsidP="00127468">
            <w:r>
              <w:t>0 2 3</w:t>
            </w:r>
          </w:p>
          <w:p w14:paraId="1CC6A722" w14:textId="77777777" w:rsidR="00127468" w:rsidRDefault="00127468" w:rsidP="00127468">
            <w:r>
              <w:lastRenderedPageBreak/>
              <w:t>2 1 1</w:t>
            </w:r>
          </w:p>
          <w:p w14:paraId="0C067735" w14:textId="77777777" w:rsidR="00127468" w:rsidRDefault="00127468" w:rsidP="00127468">
            <w:r>
              <w:t>1 3 2</w:t>
            </w:r>
          </w:p>
          <w:p w14:paraId="6F17D40A" w14:textId="77777777" w:rsidR="00127468" w:rsidRDefault="00127468" w:rsidP="00127468">
            <w:r>
              <w:t>2 3 8</w:t>
            </w:r>
          </w:p>
          <w:p w14:paraId="002E6EC9" w14:textId="77777777" w:rsidR="00127468" w:rsidRDefault="00127468" w:rsidP="00127468">
            <w:r>
              <w:t>3 4 7</w:t>
            </w:r>
          </w:p>
          <w:p w14:paraId="14062B52" w14:textId="105CBEE8" w:rsidR="00127468" w:rsidRDefault="00127468" w:rsidP="00127468">
            <w:r>
              <w:t>0</w:t>
            </w:r>
          </w:p>
        </w:tc>
      </w:tr>
    </w:tbl>
    <w:p w14:paraId="39AF255D" w14:textId="77777777" w:rsidR="00127468" w:rsidRDefault="00127468"/>
    <w:p w14:paraId="3648546F" w14:textId="5E067B25" w:rsidR="00127468" w:rsidRPr="00127468" w:rsidRDefault="00127468">
      <w:pPr>
        <w:rPr>
          <w:b/>
          <w:bCs/>
        </w:rPr>
      </w:pPr>
      <w:r w:rsidRPr="00127468">
        <w:rPr>
          <w:b/>
          <w:bCs/>
        </w:rPr>
        <w:t>Output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127468" w14:paraId="297A6EC5" w14:textId="77777777" w:rsidTr="00127468">
        <w:tc>
          <w:tcPr>
            <w:tcW w:w="8780" w:type="dxa"/>
          </w:tcPr>
          <w:p w14:paraId="504CB2F6" w14:textId="233243C2" w:rsidR="00127468" w:rsidRDefault="00127468">
            <w:r w:rsidRPr="00127468">
              <w:t>0 4 3 6 13</w:t>
            </w:r>
          </w:p>
        </w:tc>
      </w:tr>
    </w:tbl>
    <w:p w14:paraId="6B2E5C42" w14:textId="2EC522E8" w:rsidR="00127468" w:rsidRDefault="00127468"/>
    <w:p w14:paraId="5BD8E251" w14:textId="77777777" w:rsidR="00127468" w:rsidRDefault="00127468"/>
    <w:p w14:paraId="69F67260" w14:textId="53F322F7" w:rsidR="00127468" w:rsidRPr="00127468" w:rsidRDefault="00127468">
      <w:pPr>
        <w:rPr>
          <w:b/>
          <w:bCs/>
        </w:rPr>
      </w:pPr>
      <w:proofErr w:type="spellStart"/>
      <w:r w:rsidRPr="00127468">
        <w:rPr>
          <w:b/>
          <w:bCs/>
        </w:rPr>
        <w:t>Ejemplo</w:t>
      </w:r>
      <w:proofErr w:type="spellEnd"/>
      <w:r w:rsidRPr="00127468">
        <w:rPr>
          <w:b/>
          <w:bCs/>
        </w:rPr>
        <w:t xml:space="preserve"> 2:</w:t>
      </w:r>
    </w:p>
    <w:p w14:paraId="3622182A" w14:textId="2A6F1492" w:rsidR="00127468" w:rsidRDefault="00127468">
      <w:pPr>
        <w:rPr>
          <w:b/>
          <w:bCs/>
        </w:rPr>
      </w:pPr>
      <w:r w:rsidRPr="00127468">
        <w:rPr>
          <w:b/>
          <w:bCs/>
        </w:rPr>
        <w:t>Input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127468" w14:paraId="4199900B" w14:textId="77777777" w:rsidTr="00127468">
        <w:tc>
          <w:tcPr>
            <w:tcW w:w="8780" w:type="dxa"/>
          </w:tcPr>
          <w:p w14:paraId="75A40978" w14:textId="77777777" w:rsidR="00127468" w:rsidRPr="00127468" w:rsidRDefault="00127468" w:rsidP="00127468">
            <w:r w:rsidRPr="00127468">
              <w:t>4 2</w:t>
            </w:r>
          </w:p>
          <w:p w14:paraId="310C454B" w14:textId="77777777" w:rsidR="00127468" w:rsidRPr="00127468" w:rsidRDefault="00127468" w:rsidP="00127468">
            <w:r w:rsidRPr="00127468">
              <w:t>0 1 5</w:t>
            </w:r>
          </w:p>
          <w:p w14:paraId="3ECB1C19" w14:textId="77777777" w:rsidR="00127468" w:rsidRPr="00127468" w:rsidRDefault="00127468" w:rsidP="00127468">
            <w:r w:rsidRPr="00127468">
              <w:t>1 2 7</w:t>
            </w:r>
          </w:p>
          <w:p w14:paraId="176CBCF4" w14:textId="1101BA5C" w:rsidR="00127468" w:rsidRDefault="00127468" w:rsidP="00127468">
            <w:pPr>
              <w:rPr>
                <w:b/>
                <w:bCs/>
              </w:rPr>
            </w:pPr>
            <w:r w:rsidRPr="00127468">
              <w:t>0</w:t>
            </w:r>
          </w:p>
        </w:tc>
      </w:tr>
    </w:tbl>
    <w:p w14:paraId="0274E209" w14:textId="3B37C0B3" w:rsidR="00127468" w:rsidRDefault="00127468">
      <w:pPr>
        <w:rPr>
          <w:b/>
          <w:bCs/>
        </w:rPr>
      </w:pPr>
    </w:p>
    <w:p w14:paraId="64E87089" w14:textId="3599B6DA" w:rsidR="00127468" w:rsidRDefault="00127468">
      <w:pPr>
        <w:rPr>
          <w:b/>
          <w:bCs/>
        </w:rPr>
      </w:pPr>
      <w:r>
        <w:rPr>
          <w:b/>
          <w:bCs/>
        </w:rPr>
        <w:t>Output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127468" w14:paraId="0079D4C1" w14:textId="77777777" w:rsidTr="00127468">
        <w:tc>
          <w:tcPr>
            <w:tcW w:w="8780" w:type="dxa"/>
          </w:tcPr>
          <w:p w14:paraId="53B5CCAC" w14:textId="3D302B5A" w:rsidR="00127468" w:rsidRDefault="00127468">
            <w:r w:rsidRPr="00127468">
              <w:t xml:space="preserve">0 5 12 </w:t>
            </w:r>
            <w:r>
              <w:t>INF</w:t>
            </w:r>
          </w:p>
        </w:tc>
      </w:tr>
    </w:tbl>
    <w:p w14:paraId="65088822" w14:textId="77777777" w:rsidR="00127468" w:rsidRPr="00127468" w:rsidRDefault="00127468"/>
    <w:sectPr w:rsidR="00127468" w:rsidRPr="001274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5BE"/>
    <w:rsid w:val="00127468"/>
    <w:rsid w:val="00143799"/>
    <w:rsid w:val="0015074B"/>
    <w:rsid w:val="0019290D"/>
    <w:rsid w:val="0029639D"/>
    <w:rsid w:val="00326F90"/>
    <w:rsid w:val="005657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2C6760"/>
  <w14:defaultImageDpi w14:val="300"/>
  <w15:docId w15:val="{B0070678-101F-4E38-B242-53FEC2621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2</Pages>
  <Words>141</Words>
  <Characters>779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Germán Carlos Suárez</cp:lastModifiedBy>
  <cp:revision>5</cp:revision>
  <dcterms:created xsi:type="dcterms:W3CDTF">2013-12-23T23:15:00Z</dcterms:created>
  <dcterms:modified xsi:type="dcterms:W3CDTF">2025-12-12T15:55:00Z</dcterms:modified>
  <cp:category/>
</cp:coreProperties>
</file>