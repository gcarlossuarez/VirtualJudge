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95EB" w14:textId="77777777" w:rsidR="008E16AC" w:rsidRPr="00481946" w:rsidRDefault="00000000">
      <w:pPr>
        <w:pStyle w:val="Ttulo"/>
        <w:spacing w:after="60"/>
        <w:rPr>
          <w:lang w:val="es-MX"/>
        </w:rPr>
      </w:pPr>
      <w:r w:rsidRPr="00481946">
        <w:rPr>
          <w:lang w:val="es-MX"/>
        </w:rPr>
        <w:t>Cartera anual de inversiones con ganancia exacta</w:t>
      </w:r>
    </w:p>
    <w:p w14:paraId="41345BB8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Una empresa dispone de varias alternativas de inversión para un año. Cada una requiere un monto fijo y produce una ganancia neta conocida al finalizar el año. La empresa dispone de capital suficiente para contratar cualquier combinación. La inversión se realiza al inicio del año y se mantiene durante todo el año.</w:t>
      </w:r>
    </w:p>
    <w:p w14:paraId="10AF8BB8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Cada alternativa se puede contratar una sola vez y debe contratarse completa. Las ganancias de las alternativas elegidas se suman. No se reinvierten ganancias durante el año.</w:t>
      </w:r>
    </w:p>
    <w:p w14:paraId="398FDE92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Determine si existe una selección de inversiones que permita obtener exactamente una ganancia anual de X bolivianos.</w:t>
      </w:r>
    </w:p>
    <w:p w14:paraId="5F5A60E0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Todos los montos se expresan en bolivianos y son números enteros. Los costos de inversión, las ganancias y la ganancia objetivo X son múltiplos de 100 Bs. Para este ejercicio se utiliza un tipo de cambio ficticio fijo de 1 dólar = 100 Bs.</w:t>
      </w:r>
    </w:p>
    <w:p w14:paraId="29436969" w14:textId="77777777" w:rsidR="008E16AC" w:rsidRPr="00481946" w:rsidRDefault="00000000">
      <w:pPr>
        <w:pStyle w:val="Ttulo2"/>
        <w:spacing w:before="140" w:after="60" w:line="240" w:lineRule="auto"/>
        <w:rPr>
          <w:lang w:val="es-MX"/>
        </w:rPr>
      </w:pPr>
      <w:r w:rsidRPr="00481946">
        <w:rPr>
          <w:lang w:val="es-MX"/>
        </w:rPr>
        <w:t>Objetivo</w:t>
      </w:r>
    </w:p>
    <w:p w14:paraId="1A2FBA89" w14:textId="6CC70936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 xml:space="preserve">Mostrar únicamente SI si es posible alcanzar exactamente la ganancia X, o NO en caso contrario. </w:t>
      </w:r>
    </w:p>
    <w:p w14:paraId="3413E7FF" w14:textId="77777777" w:rsidR="008E16AC" w:rsidRPr="00481946" w:rsidRDefault="00000000">
      <w:pPr>
        <w:pStyle w:val="Ttulo2"/>
        <w:spacing w:before="140" w:after="60" w:line="240" w:lineRule="auto"/>
        <w:rPr>
          <w:lang w:val="es-MX"/>
        </w:rPr>
      </w:pPr>
      <w:r w:rsidRPr="00481946">
        <w:rPr>
          <w:lang w:val="es-MX"/>
        </w:rPr>
        <w:t>Entrada</w:t>
      </w:r>
    </w:p>
    <w:p w14:paraId="7AB7ED63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La primera línea contiene N X: cantidad de alternativas y ganancia anual objetivo en bolivianos.</w:t>
      </w:r>
    </w:p>
    <w:p w14:paraId="7D1AE14D" w14:textId="226A4A36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Las siguientes N líneas contienen D M G: descripción de la inversión (sin espacios en blanco), monto requerido y ganancia neta anual, en bolivianos.</w:t>
      </w:r>
    </w:p>
    <w:p w14:paraId="0B424E5F" w14:textId="77777777" w:rsidR="008E16AC" w:rsidRDefault="00000000">
      <w:pPr>
        <w:pStyle w:val="Ttulo2"/>
        <w:spacing w:before="140" w:after="60" w:line="240" w:lineRule="auto"/>
      </w:pPr>
      <w:r>
        <w:t>Restricciones</w:t>
      </w:r>
    </w:p>
    <w:p w14:paraId="09C54EAF" w14:textId="77777777" w:rsidR="008E16AC" w:rsidRDefault="00000000">
      <w:pPr>
        <w:pStyle w:val="Listaconvietas"/>
        <w:spacing w:after="60" w:line="240" w:lineRule="auto"/>
      </w:pPr>
      <w:r>
        <w:t>1 &lt;= N &lt;= 60.</w:t>
      </w:r>
    </w:p>
    <w:p w14:paraId="71683D94" w14:textId="77777777" w:rsidR="008E16AC" w:rsidRDefault="00000000">
      <w:pPr>
        <w:pStyle w:val="Listaconvietas"/>
        <w:spacing w:after="60" w:line="240" w:lineRule="auto"/>
      </w:pPr>
      <w:r>
        <w:t>100 &lt;= M &lt;= 3 600 000, múltiplo de 100.</w:t>
      </w:r>
    </w:p>
    <w:p w14:paraId="470F44D6" w14:textId="77777777" w:rsidR="008E16AC" w:rsidRDefault="00000000">
      <w:pPr>
        <w:pStyle w:val="Listaconvietas"/>
        <w:spacing w:after="60" w:line="240" w:lineRule="auto"/>
      </w:pPr>
      <w:r>
        <w:t>100 &lt;= G &lt;= 600 000, múltiplo de 100.</w:t>
      </w:r>
    </w:p>
    <w:p w14:paraId="2FD09924" w14:textId="77777777" w:rsidR="008E16AC" w:rsidRDefault="00000000">
      <w:pPr>
        <w:pStyle w:val="Listaconvietas"/>
        <w:spacing w:after="60" w:line="240" w:lineRule="auto"/>
      </w:pPr>
      <w:r>
        <w:t>0 &lt;= X &lt;= 3 000 000, múltiplo de 100.</w:t>
      </w:r>
    </w:p>
    <w:p w14:paraId="708FB3EC" w14:textId="77777777" w:rsidR="008E16AC" w:rsidRPr="00481946" w:rsidRDefault="00000000">
      <w:pPr>
        <w:pStyle w:val="Listaconvietas"/>
        <w:spacing w:after="60" w:line="240" w:lineRule="auto"/>
        <w:rPr>
          <w:lang w:val="es-MX"/>
        </w:rPr>
      </w:pPr>
      <w:r w:rsidRPr="00481946">
        <w:rPr>
          <w:lang w:val="es-MX"/>
        </w:rPr>
        <w:t>Si X es cero, se permite elegir ninguna inversión.</w:t>
      </w:r>
    </w:p>
    <w:p w14:paraId="53F64744" w14:textId="77777777" w:rsidR="008E16AC" w:rsidRPr="00481946" w:rsidRDefault="00000000">
      <w:pPr>
        <w:pStyle w:val="Ttulo2"/>
        <w:spacing w:before="140" w:after="60" w:line="240" w:lineRule="auto"/>
        <w:rPr>
          <w:lang w:val="es-MX"/>
        </w:rPr>
      </w:pPr>
      <w:r w:rsidRPr="00481946">
        <w:rPr>
          <w:lang w:val="es-MX"/>
        </w:rPr>
        <w:t>Salida</w:t>
      </w:r>
    </w:p>
    <w:p w14:paraId="2A18D026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Una única palabra: SI o NO, en mayúsculas y sin tilde.</w:t>
      </w:r>
    </w:p>
    <w:p w14:paraId="14F6107B" w14:textId="77777777" w:rsidR="008E16AC" w:rsidRPr="00481946" w:rsidRDefault="00000000">
      <w:pPr>
        <w:pStyle w:val="Ttulo2"/>
        <w:spacing w:before="140" w:after="60" w:line="240" w:lineRule="auto"/>
        <w:rPr>
          <w:lang w:val="es-MX"/>
        </w:rPr>
      </w:pPr>
      <w:r w:rsidRPr="00481946">
        <w:rPr>
          <w:lang w:val="es-MX"/>
        </w:rPr>
        <w:t>Ejemplo</w:t>
      </w:r>
    </w:p>
    <w:p w14:paraId="3EE30DE2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Entrada:</w:t>
      </w:r>
    </w:p>
    <w:p w14:paraId="279870B8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3 1600</w:t>
      </w:r>
      <w:r w:rsidRPr="00481946">
        <w:rPr>
          <w:lang w:val="es-MX"/>
        </w:rPr>
        <w:br/>
        <w:t>Inv1 600 900</w:t>
      </w:r>
      <w:r w:rsidRPr="00481946">
        <w:rPr>
          <w:lang w:val="es-MX"/>
        </w:rPr>
        <w:br/>
        <w:t>Inv2 500 600</w:t>
      </w:r>
      <w:r w:rsidRPr="00481946">
        <w:rPr>
          <w:lang w:val="es-MX"/>
        </w:rPr>
        <w:br/>
        <w:t>Inv3 500 700</w:t>
      </w:r>
    </w:p>
    <w:p w14:paraId="1E28FF9D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Salida:</w:t>
      </w:r>
    </w:p>
    <w:p w14:paraId="25E2E96D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SI</w:t>
      </w:r>
    </w:p>
    <w:p w14:paraId="0D21C7B4" w14:textId="77777777" w:rsidR="008E16AC" w:rsidRPr="00481946" w:rsidRDefault="00000000">
      <w:pPr>
        <w:spacing w:after="60" w:line="240" w:lineRule="auto"/>
        <w:rPr>
          <w:lang w:val="es-MX"/>
        </w:rPr>
      </w:pPr>
      <w:r w:rsidRPr="00481946">
        <w:rPr>
          <w:lang w:val="es-MX"/>
        </w:rPr>
        <w:t>Las inversiones Inv1 e Inv3 generan exactamente 1600 Bs de ganancia. Sus montos de inversión no intervienen en la decisión porque no existe una restricción de presupuesto.</w:t>
      </w:r>
    </w:p>
    <w:sectPr w:rsidR="008E16AC" w:rsidRPr="00481946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814926">
    <w:abstractNumId w:val="8"/>
  </w:num>
  <w:num w:numId="2" w16cid:durableId="1581406288">
    <w:abstractNumId w:val="6"/>
  </w:num>
  <w:num w:numId="3" w16cid:durableId="975453931">
    <w:abstractNumId w:val="5"/>
  </w:num>
  <w:num w:numId="4" w16cid:durableId="1165392013">
    <w:abstractNumId w:val="4"/>
  </w:num>
  <w:num w:numId="5" w16cid:durableId="1371111250">
    <w:abstractNumId w:val="7"/>
  </w:num>
  <w:num w:numId="6" w16cid:durableId="1437024031">
    <w:abstractNumId w:val="3"/>
  </w:num>
  <w:num w:numId="7" w16cid:durableId="1871070200">
    <w:abstractNumId w:val="2"/>
  </w:num>
  <w:num w:numId="8" w16cid:durableId="727874449">
    <w:abstractNumId w:val="1"/>
  </w:num>
  <w:num w:numId="9" w16cid:durableId="2122720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946"/>
    <w:rsid w:val="008E16AC"/>
    <w:rsid w:val="00AA1D8D"/>
    <w:rsid w:val="00B47730"/>
    <w:rsid w:val="00C537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42CED"/>
  <w14:defaultImageDpi w14:val="300"/>
  <w15:docId w15:val="{C34D5B47-2F95-4C6B-AEDB-5A38C4BE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Germán Carlos Suárez</cp:lastModifiedBy>
  <cp:revision>2</cp:revision>
  <dcterms:created xsi:type="dcterms:W3CDTF">2013-12-23T23:15:00Z</dcterms:created>
  <dcterms:modified xsi:type="dcterms:W3CDTF">2026-10-03T23:42:00Z</dcterms:modified>
  <cp:category/>
</cp:coreProperties>
</file>