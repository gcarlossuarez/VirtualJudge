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1E14B" w14:textId="77777777" w:rsidR="00C43A82" w:rsidRDefault="00EB5B96">
      <w:pPr>
        <w:pStyle w:val="Ttulo1"/>
      </w:pPr>
      <w:r>
        <w:t>Fábrica de Conversión Óptima</w:t>
      </w:r>
    </w:p>
    <w:p w14:paraId="1FACDC41" w14:textId="77777777" w:rsidR="00C43A82" w:rsidRDefault="00EB5B96">
      <w:r>
        <w:t xml:space="preserve">Una empresa produce un artículo especial llamado Producto Inicial (código 1). El objetivo es transformarlo en Producto Final (código N) utilizando una serie de procesos de conversión. Cada proceso permite convertir una </w:t>
      </w:r>
      <w:r>
        <w:t>unidad del producto A en una unidad del producto B con un costo determinado.</w:t>
      </w:r>
    </w:p>
    <w:p w14:paraId="458A7391" w14:textId="77777777" w:rsidR="00C43A82" w:rsidRDefault="00EB5B96">
      <w:pPr>
        <w:pStyle w:val="Ttulo2"/>
      </w:pPr>
      <w:r>
        <w:t>Entrada</w:t>
      </w:r>
    </w:p>
    <w:p w14:paraId="6B80663A" w14:textId="77777777" w:rsidR="00C43A82" w:rsidRDefault="00EB5B96">
      <w:r>
        <w:t>La entrada contiene:</w:t>
      </w:r>
      <w:r>
        <w:br/>
      </w:r>
      <w:r>
        <w:br/>
        <w:t>N M</w:t>
      </w:r>
      <w:r>
        <w:br/>
        <w:t>A1 B1 C1</w:t>
      </w:r>
      <w:r>
        <w:br/>
        <w:t>A2 B2 C2</w:t>
      </w:r>
      <w:r>
        <w:br/>
        <w:t>...</w:t>
      </w:r>
      <w:r>
        <w:br/>
        <w:t>AM BM CM</w:t>
      </w:r>
      <w:r>
        <w:br/>
      </w:r>
      <w:r>
        <w:br/>
        <w:t>Donde cada línea Ai Bi Ci indica un proceso de conversión desde el producto Ai al producto Bi con costo Ci.</w:t>
      </w:r>
    </w:p>
    <w:p w14:paraId="37DEB622" w14:textId="77777777" w:rsidR="00C43A82" w:rsidRDefault="00EB5B96">
      <w:pPr>
        <w:pStyle w:val="Ttulo2"/>
      </w:pPr>
      <w:r>
        <w:t>Salid</w:t>
      </w:r>
      <w:r>
        <w:t>a</w:t>
      </w:r>
    </w:p>
    <w:p w14:paraId="75FE01F4" w14:textId="77777777" w:rsidR="00C43A82" w:rsidRDefault="00EB5B96">
      <w:r>
        <w:t>Imprimir el costo mínimo total para producir una unidad del producto N. Si no es posible, imprimir IMPOSIBLE.</w:t>
      </w:r>
    </w:p>
    <w:p w14:paraId="2C9DD20C" w14:textId="77777777" w:rsidR="00C43A82" w:rsidRDefault="00EB5B96">
      <w:pPr>
        <w:pStyle w:val="Ttulo2"/>
      </w:pPr>
      <w:r>
        <w:t>Ejemplo</w:t>
      </w:r>
    </w:p>
    <w:p w14:paraId="3D8FD91F" w14:textId="6303E326" w:rsidR="00C43A82" w:rsidRDefault="00EB5B96">
      <w:r>
        <w:t>Entrada:</w:t>
      </w:r>
      <w:r>
        <w:br/>
        <w:t>6 7</w:t>
      </w:r>
      <w:r>
        <w:br/>
        <w:t>1 2 4</w:t>
      </w:r>
      <w:r>
        <w:br/>
        <w:t>1 3 2</w:t>
      </w:r>
      <w:r>
        <w:br/>
        <w:t>3 2 1</w:t>
      </w:r>
      <w:r>
        <w:br/>
        <w:t>2 4 7</w:t>
      </w:r>
      <w:r>
        <w:br/>
        <w:t>3 5 5</w:t>
      </w:r>
      <w:r>
        <w:br/>
        <w:t>5 6 3</w:t>
      </w:r>
      <w:r>
        <w:br/>
        <w:t>4 6 1</w:t>
      </w:r>
      <w:r>
        <w:br/>
      </w:r>
      <w:r>
        <w:br/>
        <w:t>Salida:</w:t>
      </w:r>
      <w:r>
        <w:br/>
        <w:t>10</w:t>
      </w:r>
    </w:p>
    <w:p w14:paraId="272E2304" w14:textId="189E349C" w:rsidR="00EB5B96" w:rsidRDefault="00EB5B96"/>
    <w:p w14:paraId="085503B1" w14:textId="407B4790" w:rsidR="00EB5B96" w:rsidRDefault="00EB5B96"/>
    <w:p w14:paraId="547523DF" w14:textId="2CEE0392" w:rsidR="00EB5B96" w:rsidRDefault="00EB5B96"/>
    <w:p w14:paraId="420BBE8C" w14:textId="77777777" w:rsidR="00EB5B96" w:rsidRDefault="00EB5B96"/>
    <w:p w14:paraId="59D62231" w14:textId="152D837B" w:rsidR="00EB5B96" w:rsidRDefault="00EB5B96">
      <w:r>
        <w:lastRenderedPageBreak/>
        <w:t>Entrada:</w:t>
      </w:r>
    </w:p>
    <w:p w14:paraId="11EA48AF" w14:textId="77777777" w:rsidR="00EB5B96" w:rsidRDefault="00EB5B96" w:rsidP="00EB5B96">
      <w:r>
        <w:t>6 5</w:t>
      </w:r>
    </w:p>
    <w:p w14:paraId="047CAF5F" w14:textId="77777777" w:rsidR="00EB5B96" w:rsidRDefault="00EB5B96" w:rsidP="00EB5B96">
      <w:r>
        <w:t>1 2 4</w:t>
      </w:r>
    </w:p>
    <w:p w14:paraId="4B5109EB" w14:textId="014D1073" w:rsidR="00EB5B96" w:rsidRDefault="00EB5B96" w:rsidP="00EB5B96">
      <w:r>
        <w:t>2 3 7</w:t>
      </w:r>
    </w:p>
    <w:p w14:paraId="7EF6633E" w14:textId="77777777" w:rsidR="00EB5B96" w:rsidRDefault="00EB5B96" w:rsidP="00EB5B96">
      <w:r>
        <w:t>1 4 3</w:t>
      </w:r>
    </w:p>
    <w:p w14:paraId="4D4A50C9" w14:textId="77777777" w:rsidR="00EB5B96" w:rsidRDefault="00EB5B96" w:rsidP="00EB5B96">
      <w:r>
        <w:t>4 5 2</w:t>
      </w:r>
    </w:p>
    <w:p w14:paraId="0E19C5DD" w14:textId="18B79DF0" w:rsidR="00EB5B96" w:rsidRDefault="00EB5B96" w:rsidP="00EB5B96">
      <w:r>
        <w:t>5 4 1</w:t>
      </w:r>
    </w:p>
    <w:p w14:paraId="5732CCFD" w14:textId="52EEE6B7" w:rsidR="00EB5B96" w:rsidRDefault="00EB5B96" w:rsidP="00EB5B96"/>
    <w:p w14:paraId="3215EE65" w14:textId="35B4DDA4" w:rsidR="00EB5B96" w:rsidRDefault="00EB5B96" w:rsidP="00EB5B96">
      <w:r>
        <w:t>Salida:</w:t>
      </w:r>
    </w:p>
    <w:p w14:paraId="76A7A628" w14:textId="36E23D19" w:rsidR="00EB5B96" w:rsidRDefault="00EB5B96" w:rsidP="00EB5B96">
      <w:r w:rsidRPr="00EB5B96">
        <w:t>IMPOSIBLE</w:t>
      </w:r>
    </w:p>
    <w:sectPr w:rsidR="00EB5B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43A82"/>
    <w:rsid w:val="00CB0664"/>
    <w:rsid w:val="00EB5B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36597"/>
  <w14:defaultImageDpi w14:val="300"/>
  <w15:docId w15:val="{B9F4FF17-8719-457B-BEFE-6C181A0C3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116</Words>
  <Characters>641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Germán Carlos Suárez</cp:lastModifiedBy>
  <cp:revision>2</cp:revision>
  <dcterms:created xsi:type="dcterms:W3CDTF">2013-12-23T23:15:00Z</dcterms:created>
  <dcterms:modified xsi:type="dcterms:W3CDTF">2025-11-28T20:33:00Z</dcterms:modified>
  <cp:category/>
</cp:coreProperties>
</file>