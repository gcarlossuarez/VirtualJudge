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Resolución Jerárquica de Claves en la Caja Fuerte Inteligente</w:t>
      </w:r>
    </w:p>
    <w:p>
      <w:pPr>
        <w:pStyle w:val="Heading2"/>
        <w:rPr/>
      </w:pPr>
      <w:r>
        <w:rPr/>
        <w:t>1. Estructura del sistema</w:t>
      </w:r>
    </w:p>
    <w:p>
      <w:pPr>
        <w:pStyle w:val="Normal"/>
        <w:rPr/>
      </w:pPr>
      <w:r>
        <w:rPr/>
        <w:t>Un sistema de caja fuerte, está compuesto por N claves, cada una identificada mediante una cadena de caracteres única. Cada clave posee:</w:t>
        <w:br/>
        <w:t>- Un valor objetivo K_i (entero positivo).</w:t>
        <w:br/>
        <w:t>- Un conjunto de pesos propios, también enteros positivos.</w:t>
        <w:br/>
        <w:t>- Una lista opcional de claves que deben resolverse antes que ella (sus requisitos o “padres”).</w:t>
        <w:br/>
      </w:r>
    </w:p>
    <w:p>
      <w:pPr>
        <w:pStyle w:val="Normal"/>
        <w:rPr/>
      </w:pPr>
      <w:r>
        <w:rPr/>
        <w:t>Las relaciones entre claves indican solamente que “una clave requiere a otra antes de poder evaluarse”. No se utiliza terminología técnica compleja; basta entender que existen requisitos entre claves.</w:t>
      </w:r>
    </w:p>
    <w:p>
      <w:pPr>
        <w:pStyle w:val="Heading2"/>
        <w:rPr/>
      </w:pPr>
      <w:r>
        <w:rPr/>
        <w:t>2. Resolución de una clave</w:t>
      </w:r>
    </w:p>
    <w:p>
      <w:pPr>
        <w:pStyle w:val="Normal"/>
        <w:rPr/>
      </w:pPr>
      <w:r>
        <w:rPr/>
        <w:t>Una clave se considera resuelta si puede alcanzar exactamente su valor K_i combinando:</w:t>
        <w:br/>
        <w:t>- Sus pesos propios.</w:t>
        <w:br/>
        <w:t>- Los valores K_j de claves que deben resolverse antes que ella, siempre que dichas claves puedan resolver sus propios objetivos, sean de un nivel inmediatamente inferior y NO FORMEN UN CICLO DE MANERA DIRECTA O IND</w:t>
      </w:r>
      <w:r>
        <w:rPr/>
        <w:t>I</w:t>
      </w:r>
      <w:r>
        <w:rPr/>
        <w:t>RECTA CON ELLA.</w:t>
        <w:br/>
      </w:r>
    </w:p>
    <w:p>
      <w:pPr>
        <w:pStyle w:val="Heading2"/>
        <w:rPr/>
      </w:pPr>
      <w:r>
        <w:rPr/>
        <w:t>3. Recepción de valores K de claves subordinadas</w:t>
      </w:r>
    </w:p>
    <w:p>
      <w:pPr>
        <w:pStyle w:val="Normal"/>
        <w:rPr/>
      </w:pPr>
      <w:r>
        <w:rPr/>
        <w:t>Una clave puede recibir el valor K_j de otra clave subordinada, en el nivel inmediatamente inferior, como parte de su conjunto de pesos, solamente si esta última logra su propio objetivo y NO FORME UN CICLO DE MANERA DIRECTA O IND</w:t>
      </w:r>
      <w:r>
        <w:rPr/>
        <w:t>I</w:t>
      </w:r>
      <w:r>
        <w:rPr/>
        <w:t>RECTA CON ELLA.</w:t>
        <w:br/>
      </w:r>
    </w:p>
    <w:p>
      <w:pPr>
        <w:pStyle w:val="Normal"/>
        <w:rPr/>
      </w:pPr>
      <w:r>
        <w:rPr/>
        <w:t>Ejemplo práctico:</w:t>
        <w:br/>
        <w:t>- Si A requiere a B, y B logra su K_B sin inconsistencia; entonces, A recibe K_B, para que forme parte de su conjunto de pesos.</w:t>
      </w:r>
    </w:p>
    <w:p>
      <w:pPr>
        <w:pStyle w:val="Heading2"/>
        <w:rPr/>
      </w:pPr>
      <w:r>
        <w:rPr/>
        <w:t>4. Evaluación completa del sistema</w:t>
      </w:r>
    </w:p>
    <w:p>
      <w:pPr>
        <w:pStyle w:val="Normal"/>
        <w:rPr/>
      </w:pPr>
      <w:r>
        <w:rPr/>
        <w:t>Cada clave se evalúa de forma independiente. Debe determinarse si puede alcanzar su K_i usando:</w:t>
        <w:br/>
        <w:t>- Sus propios pesos.</w:t>
        <w:br/>
        <w:t>- Los pesos K recibidos válidos de las claves que require (las de nivel inmediatamente inferior).</w:t>
        <w:br/>
        <w:br/>
        <w:t>Si no existe combinación que alcance exactamente K_i, la clave se considera no resuelta.</w:t>
      </w:r>
    </w:p>
    <w:p>
      <w:pPr>
        <w:pStyle w:val="Normal"/>
        <w:rPr>
          <w:b/>
          <w:bCs/>
        </w:rPr>
      </w:pPr>
      <w:r>
        <w:rPr>
          <w:b/>
          <w:bCs/>
        </w:rPr>
        <w:t>Formato de entrada:</w:t>
      </w:r>
    </w:p>
    <w:p>
      <w:pPr>
        <w:pStyle w:val="Normal"/>
        <w:rPr/>
      </w:pPr>
      <w:r>
        <w:rPr/>
        <w:t>N</w:t>
      </w:r>
    </w:p>
    <w:p>
      <w:pPr>
        <w:pStyle w:val="Normal"/>
        <w:rPr/>
      </w:pPr>
      <w:r>
        <w:rPr/>
        <w:t>N líneas:  Nombre  K  cantPesos  p1 p2 ... pk</w:t>
      </w:r>
    </w:p>
    <w:p>
      <w:pPr>
        <w:pStyle w:val="Normal"/>
        <w:rPr/>
      </w:pPr>
      <w:r>
        <w:rPr/>
        <w:t>R</w:t>
      </w:r>
    </w:p>
    <w:p>
      <w:pPr>
        <w:pStyle w:val="Normal"/>
        <w:rPr/>
      </w:pPr>
      <w:r>
        <w:rPr/>
        <w:t>R líneas:  A -&gt; B   (con espacios libres)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5. Salida requerida</w:t>
      </w:r>
    </w:p>
    <w:p>
      <w:pPr>
        <w:pStyle w:val="Normal"/>
        <w:rPr/>
      </w:pPr>
      <w:r>
        <w:rPr/>
        <w:t>El programa debe producir, para todas las claves, una salida del tipo:</w:t>
        <w:br/>
        <w:t>NombreClave  True|False</w:t>
        <w:br/>
        <w:br/>
        <w:t>La lista final debe ordenarse ascendentemente por la clave.</w:t>
      </w:r>
    </w:p>
    <w:p>
      <w:pPr>
        <w:pStyle w:val="Heading2"/>
        <w:rPr/>
      </w:pPr>
      <w:r>
        <w:rPr/>
        <w:t>6. Ejemplos de funcionamiento</w:t>
      </w:r>
    </w:p>
    <w:p>
      <w:pPr>
        <w:pStyle w:val="Heading3"/>
        <w:rPr/>
      </w:pPr>
      <w:r>
        <w:rPr/>
        <w:t>Ejemplo</w:t>
      </w:r>
    </w:p>
    <w:p>
      <w:pPr>
        <w:pStyle w:val="Normal"/>
        <w:rPr/>
      </w:pPr>
      <w:r>
        <w:rPr/>
        <w:t>Claves:</w:t>
      </w:r>
    </w:p>
    <w:p>
      <w:pPr>
        <w:pStyle w:val="Normal"/>
        <w:rPr/>
      </w:pPr>
      <w:r>
        <w:rPr/>
        <w:t>A  K=20  pesos={5, 7} requiere B y requiere C</w:t>
        <w:br/>
        <w:t>B  K=12  pesos={3, 9} requiere C</w:t>
        <w:br/>
        <w:t xml:space="preserve">C  K=30  pesos={10}   </w:t>
        <w:br/>
        <w:t xml:space="preserve">D  K=12  pesos={4, 8} </w:t>
      </w:r>
    </w:p>
    <w:p>
      <w:pPr>
        <w:pStyle w:val="Normal"/>
        <w:rPr/>
      </w:pPr>
      <w:r>
        <w:rPr/>
        <w:t>E  K=5   pesos={2, 1,  3} E requiere C y F</w:t>
      </w:r>
    </w:p>
    <w:p>
      <w:pPr>
        <w:pStyle w:val="Normal"/>
        <w:rPr/>
      </w:pPr>
      <w:r>
        <w:rPr/>
        <w:t>F K=5 pesos={2, 2, 4}</w:t>
        <w:br/>
      </w:r>
    </w:p>
    <w:p>
      <w:pPr>
        <w:pStyle w:val="Normal"/>
        <w:rPr/>
      </w:pPr>
      <w:r>
        <w:rPr/>
        <w:t>Relaciones entre claves (formato padre → hijo):</w:t>
      </w:r>
    </w:p>
    <w:p>
      <w:pPr>
        <w:pStyle w:val="Normal"/>
        <w:spacing w:lineRule="auto" w:line="240"/>
        <w:rPr/>
      </w:pPr>
      <w:r>
        <w:rPr/>
        <w:t>A -&gt; B</w:t>
        <w:br/>
        <w:t>A -&gt; C</w:t>
        <w:br/>
        <w:t>B -&gt; D</w:t>
      </w:r>
    </w:p>
    <w:p>
      <w:pPr>
        <w:pStyle w:val="Normal"/>
        <w:spacing w:lineRule="auto" w:line="240"/>
        <w:rPr/>
      </w:pPr>
      <w:r>
        <w:rPr/>
        <w:t>E -&gt; C</w:t>
      </w:r>
    </w:p>
    <w:p>
      <w:pPr>
        <w:pStyle w:val="Normal"/>
        <w:spacing w:lineRule="auto" w:line="240"/>
        <w:rPr/>
      </w:pPr>
      <w:r>
        <w:rPr/>
        <w:t>E -&gt; F</w:t>
      </w:r>
    </w:p>
    <w:p>
      <w:pPr>
        <w:pStyle w:val="Normal"/>
        <w:rPr/>
      </w:pPr>
      <w:r>
        <w:rPr/>
        <w:t>Evaluación:</w:t>
      </w:r>
    </w:p>
    <w:p>
      <w:pPr>
        <w:pStyle w:val="Normal"/>
        <w:rPr/>
      </w:pPr>
      <w:r>
        <w:rPr/>
        <w:t xml:space="preserve">D: no recibe de nadie; pero, tiene {4, 8}; por lo tanto, puede alcanzar 12 </w:t>
      </w:r>
      <w:r>
        <w:rPr>
          <w:rFonts w:eastAsia="Wingdings" w:cs="Wingdings" w:ascii="Wingdings" w:hAnsi="Wingdings"/>
        </w:rPr>
        <w:sym w:font="Wingdings" w:char="f0e0"/>
      </w:r>
      <w:r>
        <w:rPr/>
        <w:t xml:space="preserve"> True</w:t>
      </w:r>
    </w:p>
    <w:p>
      <w:pPr>
        <w:pStyle w:val="Normal"/>
        <w:rPr/>
      </w:pPr>
      <w:r>
        <w:rPr/>
        <w:t>B: recibe 12 de D; por lo tanto, tiene {3, 9, 12} y puede alcanzar 12 con 3 + 9 = 12 ó con 12 = 12 → True</w:t>
      </w:r>
    </w:p>
    <w:p>
      <w:pPr>
        <w:pStyle w:val="Normal"/>
        <w:rPr/>
      </w:pPr>
      <w:r>
        <w:rPr/>
        <w:t xml:space="preserve">C: no recibe de nadie y tiene {10}; por lo tanto, no puede alcanzar 30 </w:t>
      </w:r>
      <w:r>
        <w:rPr>
          <w:rFonts w:eastAsia="Wingdings" w:cs="Wingdings" w:ascii="Wingdings" w:hAnsi="Wingdings"/>
        </w:rPr>
        <w:sym w:font="Wingdings" w:char="f0e0"/>
      </w:r>
      <w:r>
        <w:rPr/>
        <w:t xml:space="preserve"> False</w:t>
      </w:r>
    </w:p>
    <w:p>
      <w:pPr>
        <w:pStyle w:val="Normal"/>
        <w:rPr/>
      </w:pPr>
      <w:r>
        <w:rPr/>
        <w:t>A: recibe 12 de B y nada de C; por lo tanto, tiene {12, 5, 7}, no puede alcanzar 20 → False</w:t>
      </w:r>
    </w:p>
    <w:p>
      <w:pPr>
        <w:pStyle w:val="Normal"/>
        <w:rPr/>
      </w:pPr>
      <w:r>
        <w:rPr/>
        <w:t xml:space="preserve">F: no recibe de nadie y tiene {2, 2, 4}; por lo tanto, no puede alcanzar 5 </w:t>
      </w:r>
      <w:r>
        <w:rPr>
          <w:rFonts w:eastAsia="Wingdings" w:cs="Wingdings" w:ascii="Wingdings" w:hAnsi="Wingdings"/>
        </w:rPr>
        <w:sym w:font="Wingdings" w:char="f0e0"/>
      </w:r>
      <w:r>
        <w:rPr/>
        <w:t xml:space="preserve"> False</w:t>
      </w:r>
    </w:p>
    <w:p>
      <w:pPr>
        <w:pStyle w:val="Normal"/>
        <w:rPr/>
      </w:pPr>
      <w:r>
        <w:rPr/>
        <w:t>E: no recibe ni de C, ni de F; por lo tanto, tiene {2, 1, 3}, pero, igual puede alcanzar 5 → True</w:t>
      </w:r>
    </w:p>
    <w:p>
      <w:pPr>
        <w:pStyle w:val="Heading4"/>
        <w:rPr/>
      </w:pPr>
      <w:r>
        <w:rPr/>
        <w:t>Salida ordenada por clave:</w:t>
      </w:r>
    </w:p>
    <w:p>
      <w:pPr>
        <w:pStyle w:val="Normal"/>
        <w:rPr/>
      </w:pPr>
      <w:r>
        <w:rPr/>
        <w:t>A False</w:t>
        <w:br/>
        <w:t>B True</w:t>
        <w:br/>
        <w:t>C False</w:t>
        <w:br/>
        <w:t>D True</w:t>
        <w:br/>
        <w:t>E True</w:t>
      </w:r>
    </w:p>
    <w:p>
      <w:pPr>
        <w:pStyle w:val="Normal"/>
        <w:rPr/>
      </w:pPr>
      <w:r>
        <w:rPr/>
        <w:t>F False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Ejemplo 1</w:t>
      </w:r>
    </w:p>
    <w:p>
      <w:pPr>
        <w:pStyle w:val="Normal"/>
        <w:rPr>
          <w:b/>
          <w:bCs/>
        </w:rPr>
      </w:pPr>
      <w:r>
        <w:rPr>
          <w:b/>
          <w:bCs/>
        </w:rPr>
        <w:t>Input</w:t>
      </w:r>
    </w:p>
    <w:tbl>
      <w:tblPr>
        <w:tblStyle w:val="Tablaconcuadrcula"/>
        <w:tblW w:w="87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780"/>
      </w:tblGrid>
      <w:tr>
        <w:trPr/>
        <w:tc>
          <w:tcPr>
            <w:tcW w:w="8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A  20 2 5 7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B  12 2 3 9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C  30 1 10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D  12 2 4 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E  5 3 2 1 3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F 5 3 2 2 4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A -&gt; B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A -&gt; C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B -&gt; D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E -&gt; C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E -&gt; F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Output</w:t>
      </w:r>
    </w:p>
    <w:tbl>
      <w:tblPr>
        <w:tblStyle w:val="Tablaconcuadrcula"/>
        <w:tblW w:w="87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780"/>
      </w:tblGrid>
      <w:tr>
        <w:trPr/>
        <w:tc>
          <w:tcPr>
            <w:tcW w:w="8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A False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B True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C False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D True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E True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F False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  <w:br/>
      </w:r>
    </w:p>
    <w:p>
      <w:pPr>
        <w:pStyle w:val="Heading3"/>
        <w:rPr/>
      </w:pPr>
      <w:r>
        <w:rPr/>
        <w:t>Ejemplo 2</w:t>
      </w:r>
    </w:p>
    <w:p>
      <w:pPr>
        <w:pStyle w:val="Normal"/>
        <w:rPr>
          <w:b/>
          <w:bCs/>
        </w:rPr>
      </w:pPr>
      <w:r>
        <w:rPr>
          <w:b/>
          <w:bCs/>
        </w:rPr>
        <w:t>Input</w:t>
      </w:r>
    </w:p>
    <w:tbl>
      <w:tblPr>
        <w:tblStyle w:val="Tablaconcuadrcula"/>
        <w:tblW w:w="87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780"/>
      </w:tblGrid>
      <w:tr>
        <w:trPr/>
        <w:tc>
          <w:tcPr>
            <w:tcW w:w="8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A  20 2 6 2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B  12 2 3 9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C  30 1 10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D  12 2 4 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E  5 3 2 1 3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F 5 3 2 2 4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A -&gt; B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A -&gt; C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B -&gt; D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E -&gt; C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E -&gt; F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Output</w:t>
      </w:r>
    </w:p>
    <w:tbl>
      <w:tblPr>
        <w:tblStyle w:val="Tablaconcuadrcula"/>
        <w:tblW w:w="87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780"/>
      </w:tblGrid>
      <w:tr>
        <w:trPr/>
        <w:tc>
          <w:tcPr>
            <w:tcW w:w="8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A True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B True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C False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D True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E True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F False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Ejemplo 3</w:t>
      </w:r>
    </w:p>
    <w:p>
      <w:pPr>
        <w:pStyle w:val="Normal"/>
        <w:rPr>
          <w:b/>
          <w:bCs/>
        </w:rPr>
      </w:pPr>
      <w:r>
        <w:rPr>
          <w:b/>
          <w:bCs/>
        </w:rPr>
        <w:t>Input</w:t>
      </w:r>
    </w:p>
    <w:tbl>
      <w:tblPr>
        <w:tblStyle w:val="Tablaconcuadrcula"/>
        <w:tblW w:w="87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780"/>
      </w:tblGrid>
      <w:tr>
        <w:trPr/>
        <w:tc>
          <w:tcPr>
            <w:tcW w:w="8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A  20 2 5 7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B  12 2 3 9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C  10 1 10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D  5 2 4 1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E  5 3 2 1 3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F 5 3 2 2 4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A -&gt; B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A -&gt; C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B -&gt; D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E -&gt; C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E -&gt; F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Output</w:t>
      </w:r>
    </w:p>
    <w:tbl>
      <w:tblPr>
        <w:tblStyle w:val="Tablaconcuadrcula"/>
        <w:tblW w:w="87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780"/>
      </w:tblGrid>
      <w:tr>
        <w:trPr/>
        <w:tc>
          <w:tcPr>
            <w:tcW w:w="8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A False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B True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C True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D True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E True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F False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rFonts w:ascii="Calibri" w:hAnsi="Calibri" w:eastAsia="" w:cs="" w:asciiTheme="majorHAnsi" w:cstheme="majorBidi" w:eastAsiaTheme="majorEastAsia" w:hAnsiTheme="majorHAnsi"/>
          <w:b/>
          <w:bCs/>
          <w:color w:themeColor="accent1" w:val="4F81BD"/>
        </w:rPr>
      </w:pPr>
      <w:r>
        <w:rPr>
          <w:rFonts w:eastAsia="" w:cs="" w:ascii="Calibri" w:hAnsi="Calibri" w:asciiTheme="majorHAnsi" w:cstheme="majorBidi" w:eastAsiaTheme="majorEastAsia" w:hAnsiTheme="majorHAnsi"/>
          <w:b/>
          <w:bCs/>
          <w:color w:themeColor="accent1" w:val="4F81BD"/>
        </w:rPr>
        <w:t>Ejemplo 4</w:t>
      </w:r>
    </w:p>
    <w:p>
      <w:pPr>
        <w:pStyle w:val="Normal"/>
        <w:rPr>
          <w:b/>
          <w:bCs/>
        </w:rPr>
      </w:pPr>
      <w:r>
        <w:rPr>
          <w:b/>
          <w:bCs/>
        </w:rPr>
        <w:t>Input</w:t>
      </w:r>
    </w:p>
    <w:tbl>
      <w:tblPr>
        <w:tblStyle w:val="Tablaconcuadrcula"/>
        <w:tblpPr w:vertAnchor="text" w:horzAnchor="margin" w:leftFromText="141" w:rightFromText="141" w:tblpX="0" w:tblpY="228"/>
        <w:tblW w:w="878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780"/>
      </w:tblGrid>
      <w:tr>
        <w:trPr/>
        <w:tc>
          <w:tcPr>
            <w:tcW w:w="8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A  20 2 5 7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C  1 1 1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D  8 2 4 4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E  5 3 2 1 3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F 5 3 2 2 4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G  10 1 10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B  8 2 4 4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A -&gt; B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A -&gt; C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B -&gt; D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E -&gt; C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E -&gt; F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C -&gt; G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G -&gt; A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Output</w:t>
      </w:r>
    </w:p>
    <w:tbl>
      <w:tblPr>
        <w:tblStyle w:val="Tablaconcuadrcula"/>
        <w:tblW w:w="87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780"/>
      </w:tblGrid>
      <w:tr>
        <w:trPr/>
        <w:tc>
          <w:tcPr>
            <w:tcW w:w="8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A True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B True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C True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D True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E True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F False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G True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rFonts w:ascii="Calibri" w:hAnsi="Calibri" w:eastAsia="" w:cs="" w:asciiTheme="majorHAnsi" w:cstheme="majorBidi" w:eastAsiaTheme="majorEastAsia" w:hAnsiTheme="majorHAnsi"/>
          <w:b/>
          <w:bCs/>
          <w:color w:themeColor="accent1" w:val="4F81BD"/>
        </w:rPr>
      </w:pPr>
      <w:r>
        <w:rPr>
          <w:rFonts w:eastAsia="" w:cs="" w:ascii="Calibri" w:hAnsi="Calibri" w:asciiTheme="majorHAnsi" w:cstheme="majorBidi" w:eastAsiaTheme="majorEastAsia" w:hAnsiTheme="majorHAnsi"/>
          <w:b/>
          <w:bCs/>
          <w:color w:themeColor="accent1" w:val="4F81BD"/>
        </w:rPr>
        <w:t>Ejemplo 5</w:t>
      </w:r>
    </w:p>
    <w:p>
      <w:pPr>
        <w:pStyle w:val="Normal"/>
        <w:rPr>
          <w:b/>
          <w:bCs/>
        </w:rPr>
      </w:pPr>
      <w:r>
        <w:rPr>
          <w:b/>
          <w:bCs/>
        </w:rPr>
        <w:t>Input</w:t>
      </w:r>
    </w:p>
    <w:tbl>
      <w:tblPr>
        <w:tblStyle w:val="Tablaconcuadrcula"/>
        <w:tblW w:w="87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780"/>
      </w:tblGrid>
      <w:tr>
        <w:trPr/>
        <w:tc>
          <w:tcPr>
            <w:tcW w:w="8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A  20 2 5 7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B  12 2 3 9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C  1 1 1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D  5 2 4 1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E  5 3 2 1 3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F 5 3 2 2 4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G  10 1 10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A -&gt; B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A -&gt; C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B -&gt; D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E -&gt; C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E -&gt; F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C -&gt; G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G -&gt; 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Output</w:t>
      </w:r>
    </w:p>
    <w:tbl>
      <w:tblPr>
        <w:tblStyle w:val="Tablaconcuadrcula"/>
        <w:tblW w:w="87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780"/>
      </w:tblGrid>
      <w:tr>
        <w:trPr/>
        <w:tc>
          <w:tcPr>
            <w:tcW w:w="8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A False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B True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C True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D True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E True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F False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G True</w:t>
            </w:r>
          </w:p>
        </w:tc>
      </w:tr>
    </w:tbl>
    <w:p>
      <w:pPr>
        <w:pStyle w:val="Normal"/>
        <w:widowControl/>
        <w:suppressAutoHyphens w:val="true"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Wingdings">
    <w:charset w:val="02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b3996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Header"/>
    <w:uiPriority w:val="99"/>
    <w:qFormat/>
    <w:rsid w:val="00e618bf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e618bf"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tuloCar" w:customStyle="1">
    <w:name w:val="Título C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TextoindependienteCar" w:customStyle="1">
    <w:name w:val="Texto independiente Car"/>
    <w:basedOn w:val="DefaultParagraphFont"/>
    <w:uiPriority w:val="99"/>
    <w:qFormat/>
    <w:rsid w:val="00aa1d8d"/>
    <w:rPr/>
  </w:style>
  <w:style w:type="character" w:styleId="Textoindependiente2Car" w:customStyle="1">
    <w:name w:val="Texto independiente 2 Car"/>
    <w:basedOn w:val="DefaultParagraphFont"/>
    <w:link w:val="BodyText2"/>
    <w:uiPriority w:val="99"/>
    <w:qFormat/>
    <w:rsid w:val="00aa1d8d"/>
    <w:rPr/>
  </w:style>
  <w:style w:type="character" w:styleId="Textoindependiente3Car" w:customStyle="1">
    <w:name w:val="Texto independiente 3 C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macroCar" w:customStyle="1">
    <w:name w:val="Texto macro C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CitaCar" w:customStyle="1">
    <w:name w:val="Cita C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Textoindependiente2C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Textoindependiente3C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TextomacroC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C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fc693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00000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F81B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0504D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BBB59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064A2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BACC6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79646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1">
    <w:name w:val="Colorful Shading Accent 1"/>
    <w:basedOn w:val="Tabla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F81BD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2">
    <w:name w:val="Colorful Shading Accent 2"/>
    <w:basedOn w:val="Tabla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C0504D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3">
    <w:name w:val="Colorful Shading Accent 3"/>
    <w:basedOn w:val="Tabla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9BBB59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8064A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5">
    <w:name w:val="Colorful Shading Accent 5"/>
    <w:basedOn w:val="Tabla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BACC6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6">
    <w:name w:val="Colorful Shading Accent 6"/>
    <w:basedOn w:val="Tabla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F79646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Listavistosa">
    <w:name w:val="Colorful List"/>
    <w:basedOn w:val="Tabla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Application>LibreOffice/24.2.7.2$Linux_X86_64 LibreOffice_project/420$Build-2</Application>
  <AppVersion>15.0000</AppVersion>
  <Pages>7</Pages>
  <Words>891</Words>
  <Characters>3006</Characters>
  <CharactersWithSpaces>3799</CharactersWithSpaces>
  <Paragraphs>157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2025-12-19T19:49:13Z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